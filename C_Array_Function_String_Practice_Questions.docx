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9C26" w14:textId="57C3603D" w:rsidR="00EC673F" w:rsidRDefault="00000000">
      <w:pPr>
        <w:pStyle w:val="Title"/>
        <w:spacing w:after="100"/>
        <w:jc w:val="center"/>
      </w:pPr>
      <w:r>
        <w:t>C Array</w:t>
      </w:r>
      <w:r w:rsidR="0024067B">
        <w:t xml:space="preserve">, </w:t>
      </w:r>
      <w:r>
        <w:t xml:space="preserve">Function </w:t>
      </w:r>
      <w:r w:rsidR="0024067B">
        <w:t xml:space="preserve">and Strings </w:t>
      </w:r>
      <w:r>
        <w:t>Practice Questions</w:t>
      </w:r>
    </w:p>
    <w:p w14:paraId="72373EFC" w14:textId="77777777" w:rsidR="00EC673F" w:rsidRDefault="00000000">
      <w:pPr>
        <w:spacing w:after="240"/>
        <w:jc w:val="center"/>
      </w:pPr>
      <w:proofErr w:type="gramStart"/>
      <w:r>
        <w:rPr>
          <w:color w:val="44546A"/>
          <w:sz w:val="21"/>
        </w:rPr>
        <w:t>One Dimensional</w:t>
      </w:r>
      <w:proofErr w:type="gramEnd"/>
      <w:r>
        <w:rPr>
          <w:color w:val="44546A"/>
          <w:sz w:val="21"/>
        </w:rPr>
        <w:t xml:space="preserve"> </w:t>
      </w:r>
      <w:proofErr w:type="gramStart"/>
      <w:r>
        <w:rPr>
          <w:color w:val="44546A"/>
          <w:sz w:val="21"/>
        </w:rPr>
        <w:t>Arrays  Two</w:t>
      </w:r>
      <w:proofErr w:type="gramEnd"/>
      <w:r>
        <w:rPr>
          <w:color w:val="44546A"/>
          <w:sz w:val="21"/>
        </w:rPr>
        <w:t xml:space="preserve"> Dimensional </w:t>
      </w:r>
      <w:proofErr w:type="gramStart"/>
      <w:r>
        <w:rPr>
          <w:color w:val="44546A"/>
          <w:sz w:val="21"/>
        </w:rPr>
        <w:t>Arrays  Call</w:t>
      </w:r>
      <w:proofErr w:type="gramEnd"/>
      <w:r>
        <w:rPr>
          <w:color w:val="44546A"/>
          <w:sz w:val="21"/>
        </w:rPr>
        <w:t xml:space="preserve"> by </w:t>
      </w:r>
      <w:proofErr w:type="gramStart"/>
      <w:r>
        <w:rPr>
          <w:color w:val="44546A"/>
          <w:sz w:val="21"/>
        </w:rPr>
        <w:t>Value  Call</w:t>
      </w:r>
      <w:proofErr w:type="gramEnd"/>
      <w:r>
        <w:rPr>
          <w:color w:val="44546A"/>
          <w:sz w:val="21"/>
        </w:rPr>
        <w:t xml:space="preserve"> by Reference</w:t>
      </w:r>
    </w:p>
    <w:p w14:paraId="4C7839F0" w14:textId="77777777" w:rsidR="00EC673F" w:rsidRDefault="00000000">
      <w:pPr>
        <w:spacing w:after="240"/>
      </w:pPr>
      <w:r>
        <w:t>This practice set contains 17 programming questions. Write complete C programs and use the given function declarations wherever specified. Test each program with suitable input values.</w:t>
      </w:r>
    </w:p>
    <w:p w14:paraId="3B5397B6" w14:textId="77777777" w:rsidR="00EC673F" w:rsidRDefault="00000000">
      <w:pPr>
        <w:pStyle w:val="Heading1"/>
        <w:spacing w:before="80" w:after="80"/>
      </w:pPr>
      <w:proofErr w:type="gramStart"/>
      <w:r>
        <w:t>One Dimensional</w:t>
      </w:r>
      <w:proofErr w:type="gramEnd"/>
      <w:r>
        <w:t xml:space="preserve"> Arrays</w:t>
      </w:r>
    </w:p>
    <w:p w14:paraId="10EFEDB2" w14:textId="77777777" w:rsidR="00EC673F" w:rsidRDefault="00000000">
      <w:pPr>
        <w:pStyle w:val="Heading2"/>
        <w:spacing w:after="60"/>
      </w:pPr>
      <w:r>
        <w:rPr>
          <w:rFonts w:ascii="Aptos" w:hAnsi="Aptos"/>
        </w:rPr>
        <w:t>Q</w:t>
      </w:r>
      <w:proofErr w:type="gramStart"/>
      <w:r>
        <w:rPr>
          <w:rFonts w:ascii="Aptos" w:hAnsi="Aptos"/>
        </w:rPr>
        <w:t>1  Sum</w:t>
      </w:r>
      <w:proofErr w:type="gramEnd"/>
      <w:r>
        <w:rPr>
          <w:rFonts w:ascii="Aptos" w:hAnsi="Aptos"/>
        </w:rPr>
        <w:t xml:space="preserve"> and Average</w:t>
      </w:r>
    </w:p>
    <w:p w14:paraId="5F7E9191" w14:textId="77777777" w:rsidR="00EC673F" w:rsidRDefault="00000000">
      <w:pPr>
        <w:keepNext/>
        <w:spacing w:after="80" w:line="259" w:lineRule="auto"/>
      </w:pPr>
      <w:proofErr w:type="gramStart"/>
      <w:r>
        <w:t>Accept n</w:t>
      </w:r>
      <w:proofErr w:type="gramEnd"/>
      <w:r>
        <w:t xml:space="preserve"> integers in an array and display their sum and average.</w:t>
      </w:r>
    </w:p>
    <w:p w14:paraId="15A34198" w14:textId="77777777" w:rsidR="00EC673F" w:rsidRDefault="00000000">
      <w:pPr>
        <w:keepNext/>
        <w:spacing w:after="20"/>
      </w:pPr>
      <w:r>
        <w:rPr>
          <w:b/>
          <w:sz w:val="21"/>
        </w:rPr>
        <w:t>Use the following function declaration:</w:t>
      </w:r>
    </w:p>
    <w:p w14:paraId="3318167F" w14:textId="77777777" w:rsidR="00EC673F" w:rsidRDefault="00000000">
      <w:pPr>
        <w:keepLines/>
        <w:spacing w:before="40" w:after="140"/>
        <w:ind w:left="403"/>
      </w:pPr>
      <w:r>
        <w:rPr>
          <w:rFonts w:ascii="Consolas" w:hAnsi="Consolas"/>
          <w:color w:val="1F2937"/>
          <w:sz w:val="20"/>
        </w:rPr>
        <w:t xml:space="preserve">int </w:t>
      </w:r>
      <w:proofErr w:type="spellStart"/>
      <w:proofErr w:type="gramStart"/>
      <w:r>
        <w:rPr>
          <w:rFonts w:ascii="Consolas" w:hAnsi="Consolas"/>
          <w:color w:val="1F2937"/>
          <w:sz w:val="20"/>
        </w:rPr>
        <w:t>calculateSum</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w:t>
      </w:r>
    </w:p>
    <w:p w14:paraId="3E23DB68" w14:textId="77777777" w:rsidR="00EC673F" w:rsidRDefault="00000000">
      <w:pPr>
        <w:pStyle w:val="Heading2"/>
        <w:spacing w:after="60"/>
      </w:pPr>
      <w:r>
        <w:rPr>
          <w:rFonts w:ascii="Aptos" w:hAnsi="Aptos"/>
        </w:rPr>
        <w:t>Q</w:t>
      </w:r>
      <w:proofErr w:type="gramStart"/>
      <w:r>
        <w:rPr>
          <w:rFonts w:ascii="Aptos" w:hAnsi="Aptos"/>
        </w:rPr>
        <w:t>2  Largest</w:t>
      </w:r>
      <w:proofErr w:type="gramEnd"/>
      <w:r>
        <w:rPr>
          <w:rFonts w:ascii="Aptos" w:hAnsi="Aptos"/>
        </w:rPr>
        <w:t xml:space="preserve"> and Smallest Elements</w:t>
      </w:r>
    </w:p>
    <w:p w14:paraId="00A4F363" w14:textId="77777777" w:rsidR="00EC673F" w:rsidRDefault="00000000">
      <w:pPr>
        <w:keepNext/>
        <w:spacing w:after="80" w:line="259" w:lineRule="auto"/>
      </w:pPr>
      <w:r>
        <w:t>Find and display the largest and smallest elements in an array.</w:t>
      </w:r>
    </w:p>
    <w:p w14:paraId="5319BED5" w14:textId="77777777" w:rsidR="00EC673F" w:rsidRDefault="00000000">
      <w:pPr>
        <w:keepNext/>
        <w:spacing w:after="20"/>
      </w:pPr>
      <w:r>
        <w:rPr>
          <w:b/>
          <w:sz w:val="21"/>
        </w:rPr>
        <w:t>Use the following function declaration:</w:t>
      </w:r>
    </w:p>
    <w:p w14:paraId="1DBACF1E" w14:textId="77777777" w:rsidR="00EC673F" w:rsidRDefault="00000000">
      <w:pPr>
        <w:keepLines/>
        <w:spacing w:before="40" w:after="140"/>
        <w:ind w:left="403"/>
      </w:pPr>
      <w:r>
        <w:rPr>
          <w:rFonts w:ascii="Consolas" w:hAnsi="Consolas"/>
          <w:color w:val="1F2937"/>
          <w:sz w:val="20"/>
        </w:rPr>
        <w:t xml:space="preserve">int </w:t>
      </w:r>
      <w:proofErr w:type="spellStart"/>
      <w:proofErr w:type="gramStart"/>
      <w:r>
        <w:rPr>
          <w:rFonts w:ascii="Consolas" w:hAnsi="Consolas"/>
          <w:color w:val="1F2937"/>
          <w:sz w:val="20"/>
        </w:rPr>
        <w:t>findLargest</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w:t>
      </w:r>
      <w:r>
        <w:br/>
      </w:r>
      <w:r>
        <w:rPr>
          <w:rFonts w:ascii="Consolas" w:hAnsi="Consolas"/>
          <w:color w:val="1F2937"/>
          <w:sz w:val="20"/>
        </w:rPr>
        <w:t xml:space="preserve">int </w:t>
      </w:r>
      <w:proofErr w:type="spellStart"/>
      <w:proofErr w:type="gramStart"/>
      <w:r>
        <w:rPr>
          <w:rFonts w:ascii="Consolas" w:hAnsi="Consolas"/>
          <w:color w:val="1F2937"/>
          <w:sz w:val="20"/>
        </w:rPr>
        <w:t>findSmallest</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w:t>
      </w:r>
    </w:p>
    <w:p w14:paraId="22A879C2" w14:textId="77777777" w:rsidR="00EC673F" w:rsidRDefault="00000000">
      <w:pPr>
        <w:pStyle w:val="Heading2"/>
        <w:spacing w:after="60"/>
      </w:pPr>
      <w:r>
        <w:rPr>
          <w:rFonts w:ascii="Aptos" w:hAnsi="Aptos"/>
        </w:rPr>
        <w:t>Q</w:t>
      </w:r>
      <w:proofErr w:type="gramStart"/>
      <w:r>
        <w:rPr>
          <w:rFonts w:ascii="Aptos" w:hAnsi="Aptos"/>
        </w:rPr>
        <w:t>3  Count</w:t>
      </w:r>
      <w:proofErr w:type="gramEnd"/>
      <w:r>
        <w:rPr>
          <w:rFonts w:ascii="Aptos" w:hAnsi="Aptos"/>
        </w:rPr>
        <w:t xml:space="preserve"> Even and Odd Elements</w:t>
      </w:r>
    </w:p>
    <w:p w14:paraId="3453C25F" w14:textId="77777777" w:rsidR="00EC673F" w:rsidRDefault="00000000">
      <w:pPr>
        <w:keepNext/>
        <w:spacing w:after="80" w:line="259" w:lineRule="auto"/>
      </w:pPr>
      <w:r>
        <w:t>Count and display the number of even and odd elements in an array.</w:t>
      </w:r>
    </w:p>
    <w:p w14:paraId="0C548783" w14:textId="77777777" w:rsidR="00EC673F" w:rsidRDefault="00000000">
      <w:pPr>
        <w:keepNext/>
        <w:spacing w:after="20"/>
      </w:pPr>
      <w:r>
        <w:rPr>
          <w:b/>
          <w:sz w:val="21"/>
        </w:rPr>
        <w:t>Use the following function declaration:</w:t>
      </w:r>
    </w:p>
    <w:p w14:paraId="21DF6DA1" w14:textId="77777777" w:rsidR="00EC673F" w:rsidRDefault="00000000">
      <w:pPr>
        <w:keepLines/>
        <w:spacing w:before="40" w:after="140"/>
        <w:ind w:left="403"/>
      </w:pPr>
      <w:r>
        <w:rPr>
          <w:rFonts w:ascii="Consolas" w:hAnsi="Consolas"/>
          <w:color w:val="1F2937"/>
          <w:sz w:val="20"/>
        </w:rPr>
        <w:t xml:space="preserve">int </w:t>
      </w:r>
      <w:proofErr w:type="spellStart"/>
      <w:proofErr w:type="gramStart"/>
      <w:r>
        <w:rPr>
          <w:rFonts w:ascii="Consolas" w:hAnsi="Consolas"/>
          <w:color w:val="1F2937"/>
          <w:sz w:val="20"/>
        </w:rPr>
        <w:t>countEven</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w:t>
      </w:r>
      <w:r>
        <w:br/>
      </w:r>
      <w:r>
        <w:rPr>
          <w:rFonts w:ascii="Consolas" w:hAnsi="Consolas"/>
          <w:color w:val="1F2937"/>
          <w:sz w:val="20"/>
        </w:rPr>
        <w:t xml:space="preserve">int </w:t>
      </w:r>
      <w:proofErr w:type="spellStart"/>
      <w:proofErr w:type="gramStart"/>
      <w:r>
        <w:rPr>
          <w:rFonts w:ascii="Consolas" w:hAnsi="Consolas"/>
          <w:color w:val="1F2937"/>
          <w:sz w:val="20"/>
        </w:rPr>
        <w:t>countOdd</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w:t>
      </w:r>
    </w:p>
    <w:p w14:paraId="137D8671" w14:textId="77777777" w:rsidR="00EC673F" w:rsidRDefault="00000000">
      <w:pPr>
        <w:pStyle w:val="Heading2"/>
        <w:spacing w:after="60"/>
      </w:pPr>
      <w:r>
        <w:rPr>
          <w:rFonts w:ascii="Aptos" w:hAnsi="Aptos"/>
        </w:rPr>
        <w:t>Q</w:t>
      </w:r>
      <w:proofErr w:type="gramStart"/>
      <w:r>
        <w:rPr>
          <w:rFonts w:ascii="Aptos" w:hAnsi="Aptos"/>
        </w:rPr>
        <w:t>4  Reverse</w:t>
      </w:r>
      <w:proofErr w:type="gramEnd"/>
      <w:r>
        <w:rPr>
          <w:rFonts w:ascii="Aptos" w:hAnsi="Aptos"/>
        </w:rPr>
        <w:t xml:space="preserve"> an Array</w:t>
      </w:r>
    </w:p>
    <w:p w14:paraId="519B656E" w14:textId="77777777" w:rsidR="00EC673F" w:rsidRDefault="00000000">
      <w:pPr>
        <w:keepNext/>
        <w:spacing w:after="80" w:line="259" w:lineRule="auto"/>
      </w:pPr>
      <w:r>
        <w:t>Reverse the elements within the same array and display the resulting array.</w:t>
      </w:r>
    </w:p>
    <w:p w14:paraId="518F18A2" w14:textId="77777777" w:rsidR="00EC673F" w:rsidRDefault="00000000">
      <w:pPr>
        <w:keepNext/>
        <w:spacing w:after="20"/>
      </w:pPr>
      <w:r>
        <w:rPr>
          <w:b/>
          <w:sz w:val="21"/>
        </w:rPr>
        <w:t>Use the following function declaration:</w:t>
      </w:r>
    </w:p>
    <w:p w14:paraId="79B0D95D" w14:textId="77777777" w:rsidR="00EC673F" w:rsidRDefault="00000000">
      <w:pPr>
        <w:keepNext/>
        <w:keepLines/>
        <w:spacing w:before="40" w:after="140"/>
        <w:ind w:left="403"/>
      </w:pPr>
      <w:r>
        <w:rPr>
          <w:rFonts w:ascii="Consolas" w:hAnsi="Consolas"/>
          <w:color w:val="1F2937"/>
          <w:sz w:val="20"/>
        </w:rPr>
        <w:t xml:space="preserve">void </w:t>
      </w:r>
      <w:proofErr w:type="spellStart"/>
      <w:proofErr w:type="gramStart"/>
      <w:r>
        <w:rPr>
          <w:rFonts w:ascii="Consolas" w:hAnsi="Consolas"/>
          <w:color w:val="1F2937"/>
          <w:sz w:val="20"/>
        </w:rPr>
        <w:t>reverseArray</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w:t>
      </w:r>
    </w:p>
    <w:p w14:paraId="108FAED0" w14:textId="77777777" w:rsidR="00EC673F" w:rsidRDefault="00000000">
      <w:pPr>
        <w:keepNext/>
        <w:spacing w:after="20"/>
      </w:pPr>
      <w:r>
        <w:rPr>
          <w:b/>
          <w:sz w:val="21"/>
        </w:rPr>
        <w:t>Example:</w:t>
      </w:r>
    </w:p>
    <w:p w14:paraId="733215EF" w14:textId="77777777" w:rsidR="00EC673F" w:rsidRDefault="00000000">
      <w:pPr>
        <w:keepLines/>
        <w:spacing w:before="40" w:after="140"/>
        <w:ind w:left="403"/>
      </w:pPr>
      <w:r>
        <w:rPr>
          <w:rFonts w:ascii="Consolas" w:hAnsi="Consolas"/>
          <w:color w:val="1F2937"/>
          <w:sz w:val="20"/>
        </w:rPr>
        <w:t>Input</w:t>
      </w:r>
      <w:proofErr w:type="gramStart"/>
      <w:r>
        <w:rPr>
          <w:rFonts w:ascii="Consolas" w:hAnsi="Consolas"/>
          <w:color w:val="1F2937"/>
          <w:sz w:val="20"/>
        </w:rPr>
        <w:t>:  10</w:t>
      </w:r>
      <w:proofErr w:type="gramEnd"/>
      <w:r>
        <w:rPr>
          <w:rFonts w:ascii="Consolas" w:hAnsi="Consolas"/>
          <w:color w:val="1F2937"/>
          <w:sz w:val="20"/>
        </w:rPr>
        <w:t xml:space="preserve"> 20 30 40 50</w:t>
      </w:r>
      <w:r>
        <w:br/>
      </w:r>
      <w:r>
        <w:rPr>
          <w:rFonts w:ascii="Consolas" w:hAnsi="Consolas"/>
          <w:color w:val="1F2937"/>
          <w:sz w:val="20"/>
        </w:rPr>
        <w:t>Output: 50 40 30 20 10</w:t>
      </w:r>
    </w:p>
    <w:p w14:paraId="638070C0" w14:textId="77777777" w:rsidR="00EC673F" w:rsidRDefault="00000000">
      <w:pPr>
        <w:pStyle w:val="Heading2"/>
        <w:spacing w:after="60"/>
      </w:pPr>
      <w:r>
        <w:rPr>
          <w:rFonts w:ascii="Aptos" w:hAnsi="Aptos"/>
        </w:rPr>
        <w:t>Q</w:t>
      </w:r>
      <w:proofErr w:type="gramStart"/>
      <w:r>
        <w:rPr>
          <w:rFonts w:ascii="Aptos" w:hAnsi="Aptos"/>
        </w:rPr>
        <w:t>5  Search</w:t>
      </w:r>
      <w:proofErr w:type="gramEnd"/>
      <w:r>
        <w:rPr>
          <w:rFonts w:ascii="Aptos" w:hAnsi="Aptos"/>
        </w:rPr>
        <w:t xml:space="preserve"> for an Element</w:t>
      </w:r>
    </w:p>
    <w:p w14:paraId="51726A90" w14:textId="77777777" w:rsidR="00EC673F" w:rsidRDefault="00000000">
      <w:pPr>
        <w:keepNext/>
        <w:spacing w:after="80" w:line="259" w:lineRule="auto"/>
      </w:pPr>
      <w:r>
        <w:t>Search for a given element in an array. Return its index if found; otherwise, return -1.</w:t>
      </w:r>
    </w:p>
    <w:p w14:paraId="2D6EF6F9" w14:textId="77777777" w:rsidR="00EC673F" w:rsidRDefault="00000000">
      <w:pPr>
        <w:keepNext/>
        <w:spacing w:after="20"/>
      </w:pPr>
      <w:r>
        <w:rPr>
          <w:b/>
          <w:sz w:val="21"/>
        </w:rPr>
        <w:t>Use the following function declaration:</w:t>
      </w:r>
    </w:p>
    <w:p w14:paraId="15056E13" w14:textId="77777777" w:rsidR="00EC673F" w:rsidRDefault="00000000">
      <w:pPr>
        <w:keepLines/>
        <w:spacing w:before="40" w:after="140"/>
        <w:ind w:left="403"/>
      </w:pPr>
      <w:r>
        <w:rPr>
          <w:rFonts w:ascii="Consolas" w:hAnsi="Consolas"/>
          <w:color w:val="1F2937"/>
          <w:sz w:val="20"/>
        </w:rPr>
        <w:t xml:space="preserve">int </w:t>
      </w:r>
      <w:proofErr w:type="spellStart"/>
      <w:proofErr w:type="gramStart"/>
      <w:r>
        <w:rPr>
          <w:rFonts w:ascii="Consolas" w:hAnsi="Consolas"/>
          <w:color w:val="1F2937"/>
          <w:sz w:val="20"/>
        </w:rPr>
        <w:t>searchElement</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 int key);</w:t>
      </w:r>
    </w:p>
    <w:p w14:paraId="0C5C8A8C" w14:textId="77777777" w:rsidR="00EC673F" w:rsidRDefault="00000000">
      <w:pPr>
        <w:pStyle w:val="Heading2"/>
        <w:spacing w:after="60"/>
      </w:pPr>
      <w:r>
        <w:rPr>
          <w:rFonts w:ascii="Aptos" w:hAnsi="Aptos"/>
        </w:rPr>
        <w:t>Q</w:t>
      </w:r>
      <w:proofErr w:type="gramStart"/>
      <w:r>
        <w:rPr>
          <w:rFonts w:ascii="Aptos" w:hAnsi="Aptos"/>
        </w:rPr>
        <w:t>6  Frequency</w:t>
      </w:r>
      <w:proofErr w:type="gramEnd"/>
      <w:r>
        <w:rPr>
          <w:rFonts w:ascii="Aptos" w:hAnsi="Aptos"/>
        </w:rPr>
        <w:t xml:space="preserve"> of an Element</w:t>
      </w:r>
    </w:p>
    <w:p w14:paraId="553BE6D0" w14:textId="77777777" w:rsidR="00EC673F" w:rsidRDefault="00000000">
      <w:pPr>
        <w:keepNext/>
        <w:spacing w:after="80" w:line="259" w:lineRule="auto"/>
      </w:pPr>
      <w:r>
        <w:t>Accept an array and a number. Count and display how many times the given number occurs in the array.</w:t>
      </w:r>
    </w:p>
    <w:p w14:paraId="76129E1D" w14:textId="77777777" w:rsidR="00EC673F" w:rsidRDefault="00000000">
      <w:pPr>
        <w:keepNext/>
        <w:spacing w:after="20"/>
      </w:pPr>
      <w:r>
        <w:rPr>
          <w:b/>
          <w:sz w:val="21"/>
        </w:rPr>
        <w:t>Use the following function declaration:</w:t>
      </w:r>
    </w:p>
    <w:p w14:paraId="4348B599" w14:textId="77777777" w:rsidR="00EC673F" w:rsidRDefault="00000000">
      <w:pPr>
        <w:keepLines/>
        <w:spacing w:before="40" w:after="140"/>
        <w:ind w:left="403"/>
      </w:pPr>
      <w:r>
        <w:rPr>
          <w:rFonts w:ascii="Consolas" w:hAnsi="Consolas"/>
          <w:color w:val="1F2937"/>
          <w:sz w:val="20"/>
        </w:rPr>
        <w:t xml:space="preserve">int </w:t>
      </w:r>
      <w:proofErr w:type="spellStart"/>
      <w:proofErr w:type="gramStart"/>
      <w:r>
        <w:rPr>
          <w:rFonts w:ascii="Consolas" w:hAnsi="Consolas"/>
          <w:color w:val="1F2937"/>
          <w:sz w:val="20"/>
        </w:rPr>
        <w:t>findFrequency</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 int key);</w:t>
      </w:r>
    </w:p>
    <w:p w14:paraId="576B7A2F" w14:textId="20E7CCF5" w:rsidR="00EC673F" w:rsidRDefault="00000000">
      <w:pPr>
        <w:pStyle w:val="Heading2"/>
        <w:spacing w:after="60"/>
      </w:pPr>
      <w:r>
        <w:rPr>
          <w:rFonts w:ascii="Aptos" w:hAnsi="Aptos"/>
        </w:rPr>
        <w:lastRenderedPageBreak/>
        <w:t>Q</w:t>
      </w:r>
      <w:proofErr w:type="gramStart"/>
      <w:r>
        <w:rPr>
          <w:rFonts w:ascii="Aptos" w:hAnsi="Aptos"/>
        </w:rPr>
        <w:t xml:space="preserve">7  </w:t>
      </w:r>
      <w:r w:rsidR="005A3303">
        <w:rPr>
          <w:rFonts w:ascii="Aptos" w:hAnsi="Aptos"/>
        </w:rPr>
        <w:t>Bubble</w:t>
      </w:r>
      <w:proofErr w:type="gramEnd"/>
      <w:r w:rsidR="005A3303">
        <w:rPr>
          <w:rFonts w:ascii="Aptos" w:hAnsi="Aptos"/>
        </w:rPr>
        <w:t xml:space="preserve"> sort</w:t>
      </w:r>
    </w:p>
    <w:p w14:paraId="513B417A" w14:textId="3A05EAF6" w:rsidR="00EC673F" w:rsidRDefault="005A3303">
      <w:pPr>
        <w:keepNext/>
        <w:spacing w:after="80" w:line="259" w:lineRule="auto"/>
      </w:pPr>
      <w:r>
        <w:t>Sort and display the array</w:t>
      </w:r>
    </w:p>
    <w:p w14:paraId="694BCE71" w14:textId="77777777" w:rsidR="00EC673F" w:rsidRDefault="00000000">
      <w:pPr>
        <w:keepNext/>
        <w:spacing w:after="20"/>
      </w:pPr>
      <w:r>
        <w:rPr>
          <w:b/>
          <w:sz w:val="21"/>
        </w:rPr>
        <w:t>Use the following function declaration:</w:t>
      </w:r>
    </w:p>
    <w:p w14:paraId="1C3BBF30" w14:textId="02CFA1C8" w:rsidR="00EC673F" w:rsidRDefault="00000000">
      <w:pPr>
        <w:keepNext/>
        <w:keepLines/>
        <w:spacing w:before="40" w:after="140"/>
        <w:ind w:left="403"/>
      </w:pPr>
      <w:r>
        <w:rPr>
          <w:rFonts w:ascii="Consolas" w:hAnsi="Consolas"/>
          <w:color w:val="1F2937"/>
          <w:sz w:val="20"/>
        </w:rPr>
        <w:t xml:space="preserve">int </w:t>
      </w:r>
      <w:proofErr w:type="spellStart"/>
      <w:r w:rsidR="005A3303">
        <w:rPr>
          <w:rFonts w:ascii="Consolas" w:hAnsi="Consolas"/>
          <w:color w:val="1F2937"/>
          <w:sz w:val="20"/>
        </w:rPr>
        <w:t>bubble_</w:t>
      </w:r>
      <w:proofErr w:type="gramStart"/>
      <w:r w:rsidR="005A3303">
        <w:rPr>
          <w:rFonts w:ascii="Consolas" w:hAnsi="Consolas"/>
          <w:color w:val="1F2937"/>
          <w:sz w:val="20"/>
        </w:rPr>
        <w:t>sort</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w:t>
      </w:r>
    </w:p>
    <w:p w14:paraId="3B224AC3" w14:textId="77777777" w:rsidR="00EC673F" w:rsidRDefault="00000000">
      <w:pPr>
        <w:keepNext/>
        <w:spacing w:after="20"/>
      </w:pPr>
      <w:r>
        <w:rPr>
          <w:b/>
          <w:sz w:val="21"/>
        </w:rPr>
        <w:t>Example:</w:t>
      </w:r>
    </w:p>
    <w:p w14:paraId="2D9AE8C4" w14:textId="51C68110" w:rsidR="00EC673F" w:rsidRDefault="00000000">
      <w:pPr>
        <w:keepLines/>
        <w:spacing w:before="40" w:after="140"/>
        <w:ind w:left="403"/>
      </w:pPr>
      <w:r>
        <w:rPr>
          <w:rFonts w:ascii="Consolas" w:hAnsi="Consolas"/>
          <w:color w:val="1F2937"/>
          <w:sz w:val="20"/>
        </w:rPr>
        <w:t xml:space="preserve">Array: 10 </w:t>
      </w:r>
      <w:r w:rsidR="005A3303">
        <w:rPr>
          <w:rFonts w:ascii="Consolas" w:hAnsi="Consolas"/>
          <w:color w:val="1F2937"/>
          <w:sz w:val="20"/>
        </w:rPr>
        <w:t>5</w:t>
      </w:r>
      <w:r>
        <w:rPr>
          <w:rFonts w:ascii="Consolas" w:hAnsi="Consolas"/>
          <w:color w:val="1F2937"/>
          <w:sz w:val="20"/>
        </w:rPr>
        <w:t>0 20 40 30</w:t>
      </w:r>
      <w:r>
        <w:br/>
      </w:r>
      <w:r>
        <w:rPr>
          <w:rFonts w:ascii="Consolas" w:hAnsi="Consolas"/>
          <w:color w:val="1F2937"/>
          <w:sz w:val="20"/>
        </w:rPr>
        <w:t xml:space="preserve">Second-largest distinct element: </w:t>
      </w:r>
      <w:r w:rsidR="005A3303">
        <w:rPr>
          <w:rFonts w:ascii="Consolas" w:hAnsi="Consolas"/>
          <w:color w:val="1F2937"/>
          <w:sz w:val="20"/>
        </w:rPr>
        <w:t>10 20 30 40 50</w:t>
      </w:r>
    </w:p>
    <w:p w14:paraId="2AE07D72" w14:textId="77777777" w:rsidR="00EC673F" w:rsidRDefault="00000000">
      <w:pPr>
        <w:pStyle w:val="Heading1"/>
        <w:spacing w:before="280" w:after="80"/>
      </w:pPr>
      <w:proofErr w:type="gramStart"/>
      <w:r>
        <w:t>Two Dimensional</w:t>
      </w:r>
      <w:proofErr w:type="gramEnd"/>
      <w:r>
        <w:t xml:space="preserve"> Arrays</w:t>
      </w:r>
    </w:p>
    <w:p w14:paraId="01395AE1" w14:textId="77777777" w:rsidR="00EC673F" w:rsidRDefault="00000000">
      <w:pPr>
        <w:pStyle w:val="Heading2"/>
        <w:spacing w:after="60"/>
      </w:pPr>
      <w:r>
        <w:rPr>
          <w:rFonts w:ascii="Aptos" w:hAnsi="Aptos"/>
        </w:rPr>
        <w:t>Q</w:t>
      </w:r>
      <w:proofErr w:type="gramStart"/>
      <w:r>
        <w:rPr>
          <w:rFonts w:ascii="Aptos" w:hAnsi="Aptos"/>
        </w:rPr>
        <w:t>8  Matrix</w:t>
      </w:r>
      <w:proofErr w:type="gramEnd"/>
      <w:r>
        <w:rPr>
          <w:rFonts w:ascii="Aptos" w:hAnsi="Aptos"/>
        </w:rPr>
        <w:t xml:space="preserve"> Input and Display</w:t>
      </w:r>
    </w:p>
    <w:p w14:paraId="106022C3" w14:textId="77777777" w:rsidR="00EC673F" w:rsidRDefault="00000000">
      <w:pPr>
        <w:keepNext/>
        <w:spacing w:after="80" w:line="259" w:lineRule="auto"/>
      </w:pPr>
      <w:r>
        <w:t>Accept and display the elements of a 3 by 3 matrix.</w:t>
      </w:r>
    </w:p>
    <w:p w14:paraId="53224F15" w14:textId="77777777" w:rsidR="00EC673F" w:rsidRDefault="00000000">
      <w:pPr>
        <w:keepNext/>
        <w:spacing w:after="20"/>
      </w:pPr>
      <w:r>
        <w:rPr>
          <w:b/>
          <w:sz w:val="21"/>
        </w:rPr>
        <w:t>Use the following function declaration:</w:t>
      </w:r>
    </w:p>
    <w:p w14:paraId="6640BF77" w14:textId="77777777" w:rsidR="00EC673F" w:rsidRDefault="00000000">
      <w:pPr>
        <w:keepLines/>
        <w:spacing w:before="40" w:after="140"/>
        <w:ind w:left="403"/>
      </w:pPr>
      <w:r>
        <w:rPr>
          <w:rFonts w:ascii="Consolas" w:hAnsi="Consolas"/>
          <w:color w:val="1F2937"/>
          <w:sz w:val="20"/>
        </w:rPr>
        <w:t xml:space="preserve">void </w:t>
      </w:r>
      <w:proofErr w:type="spellStart"/>
      <w:proofErr w:type="gramStart"/>
      <w:r>
        <w:rPr>
          <w:rFonts w:ascii="Consolas" w:hAnsi="Consolas"/>
          <w:color w:val="1F2937"/>
          <w:sz w:val="20"/>
        </w:rPr>
        <w:t>inputMatrix</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][3], int rows);</w:t>
      </w:r>
      <w:r>
        <w:br/>
      </w:r>
      <w:r>
        <w:rPr>
          <w:rFonts w:ascii="Consolas" w:hAnsi="Consolas"/>
          <w:color w:val="1F2937"/>
          <w:sz w:val="20"/>
        </w:rPr>
        <w:t xml:space="preserve">void </w:t>
      </w:r>
      <w:proofErr w:type="spellStart"/>
      <w:proofErr w:type="gramStart"/>
      <w:r>
        <w:rPr>
          <w:rFonts w:ascii="Consolas" w:hAnsi="Consolas"/>
          <w:color w:val="1F2937"/>
          <w:sz w:val="20"/>
        </w:rPr>
        <w:t>displayMatrix</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][3], int rows);</w:t>
      </w:r>
    </w:p>
    <w:p w14:paraId="6480120C" w14:textId="77777777" w:rsidR="00EC673F" w:rsidRDefault="00000000">
      <w:pPr>
        <w:pStyle w:val="Heading2"/>
        <w:spacing w:after="60"/>
      </w:pPr>
      <w:r>
        <w:rPr>
          <w:rFonts w:ascii="Aptos" w:hAnsi="Aptos"/>
        </w:rPr>
        <w:t>Q</w:t>
      </w:r>
      <w:proofErr w:type="gramStart"/>
      <w:r>
        <w:rPr>
          <w:rFonts w:ascii="Aptos" w:hAnsi="Aptos"/>
        </w:rPr>
        <w:t>10  Matrix</w:t>
      </w:r>
      <w:proofErr w:type="gramEnd"/>
      <w:r>
        <w:rPr>
          <w:rFonts w:ascii="Aptos" w:hAnsi="Aptos"/>
        </w:rPr>
        <w:t xml:space="preserve"> Addition</w:t>
      </w:r>
    </w:p>
    <w:p w14:paraId="20415238" w14:textId="77777777" w:rsidR="00EC673F" w:rsidRDefault="00000000">
      <w:pPr>
        <w:keepNext/>
        <w:spacing w:after="80" w:line="259" w:lineRule="auto"/>
      </w:pPr>
      <w:r>
        <w:t>Accept two 3 by 3 matrices, add them and store the result in a third matrix. Display the resulting matrix.</w:t>
      </w:r>
    </w:p>
    <w:p w14:paraId="04FBEB7D" w14:textId="77777777" w:rsidR="00EC673F" w:rsidRDefault="00000000">
      <w:pPr>
        <w:keepNext/>
        <w:spacing w:after="20"/>
      </w:pPr>
      <w:r>
        <w:rPr>
          <w:b/>
          <w:sz w:val="21"/>
        </w:rPr>
        <w:t>Use the following function declaration:</w:t>
      </w:r>
    </w:p>
    <w:p w14:paraId="4F85D647" w14:textId="77777777" w:rsidR="00EC673F" w:rsidRDefault="00000000">
      <w:pPr>
        <w:keepLines/>
        <w:spacing w:before="40" w:after="140"/>
        <w:ind w:left="403"/>
      </w:pPr>
      <w:r>
        <w:rPr>
          <w:rFonts w:ascii="Consolas" w:hAnsi="Consolas"/>
          <w:color w:val="1F2937"/>
          <w:sz w:val="20"/>
        </w:rPr>
        <w:t xml:space="preserve">void </w:t>
      </w:r>
      <w:proofErr w:type="spellStart"/>
      <w:proofErr w:type="gramStart"/>
      <w:r>
        <w:rPr>
          <w:rFonts w:ascii="Consolas" w:hAnsi="Consolas"/>
          <w:color w:val="1F2937"/>
          <w:sz w:val="20"/>
        </w:rPr>
        <w:t>addMatrices</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xml:space="preserve">][3], int </w:t>
      </w:r>
      <w:proofErr w:type="gramStart"/>
      <w:r>
        <w:rPr>
          <w:rFonts w:ascii="Consolas" w:hAnsi="Consolas"/>
          <w:color w:val="1F2937"/>
          <w:sz w:val="20"/>
        </w:rPr>
        <w:t>b[</w:t>
      </w:r>
      <w:proofErr w:type="gramEnd"/>
      <w:r>
        <w:rPr>
          <w:rFonts w:ascii="Consolas" w:hAnsi="Consolas"/>
          <w:color w:val="1F2937"/>
          <w:sz w:val="20"/>
        </w:rPr>
        <w:t xml:space="preserve">][3], int </w:t>
      </w:r>
      <w:proofErr w:type="gramStart"/>
      <w:r>
        <w:rPr>
          <w:rFonts w:ascii="Consolas" w:hAnsi="Consolas"/>
          <w:color w:val="1F2937"/>
          <w:sz w:val="20"/>
        </w:rPr>
        <w:t>result[</w:t>
      </w:r>
      <w:proofErr w:type="gramEnd"/>
      <w:r>
        <w:rPr>
          <w:rFonts w:ascii="Consolas" w:hAnsi="Consolas"/>
          <w:color w:val="1F2937"/>
          <w:sz w:val="20"/>
        </w:rPr>
        <w:t>][3], int rows);</w:t>
      </w:r>
    </w:p>
    <w:p w14:paraId="060F9863" w14:textId="214AF9BD" w:rsidR="00AF0F71" w:rsidRDefault="00000000" w:rsidP="00AF0F71">
      <w:pPr>
        <w:pStyle w:val="Heading2"/>
        <w:spacing w:after="60"/>
      </w:pPr>
      <w:r>
        <w:rPr>
          <w:rFonts w:ascii="Aptos" w:hAnsi="Aptos"/>
        </w:rPr>
        <w:t>Q</w:t>
      </w:r>
      <w:proofErr w:type="gramStart"/>
      <w:r>
        <w:rPr>
          <w:rFonts w:ascii="Aptos" w:hAnsi="Aptos"/>
        </w:rPr>
        <w:t xml:space="preserve">11  </w:t>
      </w:r>
      <w:r w:rsidR="00AF0F71">
        <w:rPr>
          <w:rFonts w:ascii="Aptos" w:hAnsi="Aptos"/>
        </w:rPr>
        <w:t>Matrix</w:t>
      </w:r>
      <w:proofErr w:type="gramEnd"/>
      <w:r w:rsidR="00AF0F71">
        <w:rPr>
          <w:rFonts w:ascii="Aptos" w:hAnsi="Aptos"/>
        </w:rPr>
        <w:t xml:space="preserve"> Multiplication </w:t>
      </w:r>
    </w:p>
    <w:p w14:paraId="1F55B9F3" w14:textId="639C5240" w:rsidR="00AF0F71" w:rsidRDefault="00AF0F71" w:rsidP="00AF0F71">
      <w:pPr>
        <w:keepNext/>
        <w:spacing w:after="80" w:line="259" w:lineRule="auto"/>
      </w:pPr>
      <w:r>
        <w:t>Accept two 3 by 3 matrices, multiply them and store the result in a third matrix. Display the resulting matrix.</w:t>
      </w:r>
    </w:p>
    <w:p w14:paraId="36CB6AA8" w14:textId="77777777" w:rsidR="00AF0F71" w:rsidRDefault="00AF0F71" w:rsidP="00AF0F71">
      <w:pPr>
        <w:keepNext/>
        <w:spacing w:after="20"/>
      </w:pPr>
      <w:r>
        <w:rPr>
          <w:b/>
          <w:sz w:val="21"/>
        </w:rPr>
        <w:t>Use the following function declaration:</w:t>
      </w:r>
    </w:p>
    <w:p w14:paraId="34C77E88" w14:textId="77777777" w:rsidR="00AF0F71" w:rsidRDefault="00AF0F71" w:rsidP="00AF0F71">
      <w:pPr>
        <w:keepLines/>
        <w:spacing w:before="40" w:after="140"/>
        <w:ind w:left="403"/>
      </w:pPr>
      <w:r>
        <w:rPr>
          <w:rFonts w:ascii="Consolas" w:hAnsi="Consolas"/>
          <w:color w:val="1F2937"/>
          <w:sz w:val="20"/>
        </w:rPr>
        <w:t xml:space="preserve">void </w:t>
      </w:r>
      <w:proofErr w:type="spellStart"/>
      <w:proofErr w:type="gramStart"/>
      <w:r>
        <w:rPr>
          <w:rFonts w:ascii="Consolas" w:hAnsi="Consolas"/>
          <w:color w:val="1F2937"/>
          <w:sz w:val="20"/>
        </w:rPr>
        <w:t>addMatrices</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xml:space="preserve">][3], int </w:t>
      </w:r>
      <w:proofErr w:type="gramStart"/>
      <w:r>
        <w:rPr>
          <w:rFonts w:ascii="Consolas" w:hAnsi="Consolas"/>
          <w:color w:val="1F2937"/>
          <w:sz w:val="20"/>
        </w:rPr>
        <w:t>b[</w:t>
      </w:r>
      <w:proofErr w:type="gramEnd"/>
      <w:r>
        <w:rPr>
          <w:rFonts w:ascii="Consolas" w:hAnsi="Consolas"/>
          <w:color w:val="1F2937"/>
          <w:sz w:val="20"/>
        </w:rPr>
        <w:t xml:space="preserve">][3], int </w:t>
      </w:r>
      <w:proofErr w:type="gramStart"/>
      <w:r>
        <w:rPr>
          <w:rFonts w:ascii="Consolas" w:hAnsi="Consolas"/>
          <w:color w:val="1F2937"/>
          <w:sz w:val="20"/>
        </w:rPr>
        <w:t>result[</w:t>
      </w:r>
      <w:proofErr w:type="gramEnd"/>
      <w:r>
        <w:rPr>
          <w:rFonts w:ascii="Consolas" w:hAnsi="Consolas"/>
          <w:color w:val="1F2937"/>
          <w:sz w:val="20"/>
        </w:rPr>
        <w:t>][3], int rows);</w:t>
      </w:r>
    </w:p>
    <w:p w14:paraId="7F7589AD" w14:textId="644DF687" w:rsidR="00EC673F" w:rsidRDefault="00000000" w:rsidP="00AF0F71">
      <w:pPr>
        <w:pStyle w:val="Heading2"/>
        <w:spacing w:after="60"/>
      </w:pPr>
      <w:r>
        <w:t>Call by Value</w:t>
      </w:r>
    </w:p>
    <w:p w14:paraId="5B2FA4B6" w14:textId="77777777" w:rsidR="00EC673F" w:rsidRDefault="00000000">
      <w:pPr>
        <w:pStyle w:val="Heading2"/>
        <w:spacing w:after="60"/>
      </w:pPr>
      <w:r>
        <w:rPr>
          <w:rFonts w:ascii="Aptos" w:hAnsi="Aptos"/>
        </w:rPr>
        <w:t>Q</w:t>
      </w:r>
      <w:proofErr w:type="gramStart"/>
      <w:r>
        <w:rPr>
          <w:rFonts w:ascii="Aptos" w:hAnsi="Aptos"/>
        </w:rPr>
        <w:t>12  Observe</w:t>
      </w:r>
      <w:proofErr w:type="gramEnd"/>
      <w:r>
        <w:rPr>
          <w:rFonts w:ascii="Aptos" w:hAnsi="Aptos"/>
        </w:rPr>
        <w:t xml:space="preserve"> Changes Made by a Function</w:t>
      </w:r>
    </w:p>
    <w:p w14:paraId="4DCEC57D" w14:textId="77777777" w:rsidR="00EC673F" w:rsidRDefault="00000000">
      <w:pPr>
        <w:keepNext/>
        <w:spacing w:after="80" w:line="259" w:lineRule="auto"/>
      </w:pPr>
      <w:r>
        <w:t>Accept an integer in main and pass it to the function given below. The function should add 10 to its parameter and display it. Display the original variable again in main and explain why it remains unchanged.</w:t>
      </w:r>
    </w:p>
    <w:p w14:paraId="107B316B" w14:textId="77777777" w:rsidR="00EC673F" w:rsidRDefault="00000000">
      <w:pPr>
        <w:keepNext/>
        <w:spacing w:after="20"/>
      </w:pPr>
      <w:r>
        <w:rPr>
          <w:b/>
          <w:sz w:val="21"/>
        </w:rPr>
        <w:t>Use the following function declaration:</w:t>
      </w:r>
    </w:p>
    <w:p w14:paraId="612383A7" w14:textId="77777777" w:rsidR="00EC673F" w:rsidRDefault="00000000">
      <w:pPr>
        <w:keepLines/>
        <w:spacing w:before="40" w:after="140"/>
        <w:ind w:left="403"/>
        <w:rPr>
          <w:rFonts w:ascii="Consolas" w:hAnsi="Consolas"/>
          <w:color w:val="1F2937"/>
          <w:sz w:val="20"/>
        </w:rPr>
      </w:pPr>
      <w:r>
        <w:rPr>
          <w:rFonts w:ascii="Consolas" w:hAnsi="Consolas"/>
          <w:color w:val="1F2937"/>
          <w:sz w:val="20"/>
        </w:rPr>
        <w:t xml:space="preserve">void </w:t>
      </w:r>
      <w:proofErr w:type="spellStart"/>
      <w:proofErr w:type="gramStart"/>
      <w:r>
        <w:rPr>
          <w:rFonts w:ascii="Consolas" w:hAnsi="Consolas"/>
          <w:color w:val="1F2937"/>
          <w:sz w:val="20"/>
        </w:rPr>
        <w:t>addTen</w:t>
      </w:r>
      <w:proofErr w:type="spellEnd"/>
      <w:r>
        <w:rPr>
          <w:rFonts w:ascii="Consolas" w:hAnsi="Consolas"/>
          <w:color w:val="1F2937"/>
          <w:sz w:val="20"/>
        </w:rPr>
        <w:t>(</w:t>
      </w:r>
      <w:proofErr w:type="gramEnd"/>
      <w:r>
        <w:rPr>
          <w:rFonts w:ascii="Consolas" w:hAnsi="Consolas"/>
          <w:color w:val="1F2937"/>
          <w:sz w:val="20"/>
        </w:rPr>
        <w:t>int value);</w:t>
      </w:r>
    </w:p>
    <w:p w14:paraId="14438785" w14:textId="77777777" w:rsidR="00AF0F71" w:rsidRDefault="00AF0F71">
      <w:pPr>
        <w:keepLines/>
        <w:spacing w:before="40" w:after="140"/>
        <w:ind w:left="403"/>
        <w:rPr>
          <w:rFonts w:ascii="Consolas" w:hAnsi="Consolas"/>
          <w:color w:val="1F2937"/>
          <w:sz w:val="20"/>
        </w:rPr>
      </w:pPr>
    </w:p>
    <w:p w14:paraId="4D141CF7" w14:textId="77777777" w:rsidR="00AF0F71" w:rsidRDefault="00AF0F71">
      <w:pPr>
        <w:keepLines/>
        <w:spacing w:before="40" w:after="140"/>
        <w:ind w:left="403"/>
        <w:rPr>
          <w:rFonts w:ascii="Consolas" w:hAnsi="Consolas"/>
          <w:color w:val="1F2937"/>
          <w:sz w:val="20"/>
        </w:rPr>
      </w:pPr>
    </w:p>
    <w:p w14:paraId="2694DFEB" w14:textId="77777777" w:rsidR="00AF0F71" w:rsidRDefault="00AF0F71">
      <w:pPr>
        <w:keepLines/>
        <w:spacing w:before="40" w:after="140"/>
        <w:ind w:left="403"/>
        <w:rPr>
          <w:rFonts w:ascii="Consolas" w:hAnsi="Consolas"/>
          <w:color w:val="1F2937"/>
          <w:sz w:val="20"/>
        </w:rPr>
      </w:pPr>
    </w:p>
    <w:p w14:paraId="2E1F20C3" w14:textId="77777777" w:rsidR="00AF0F71" w:rsidRDefault="00AF0F71">
      <w:pPr>
        <w:keepLines/>
        <w:spacing w:before="40" w:after="140"/>
        <w:ind w:left="403"/>
        <w:rPr>
          <w:rFonts w:ascii="Consolas" w:hAnsi="Consolas"/>
          <w:color w:val="1F2937"/>
          <w:sz w:val="20"/>
        </w:rPr>
      </w:pPr>
    </w:p>
    <w:p w14:paraId="47B01FF4" w14:textId="77777777" w:rsidR="00AF0F71" w:rsidRDefault="00AF0F71">
      <w:pPr>
        <w:keepLines/>
        <w:spacing w:before="40" w:after="140"/>
        <w:ind w:left="403"/>
      </w:pPr>
    </w:p>
    <w:p w14:paraId="2A7E76D6" w14:textId="77777777" w:rsidR="00EC673F" w:rsidRDefault="00000000">
      <w:pPr>
        <w:pStyle w:val="Heading1"/>
        <w:spacing w:before="280" w:after="80"/>
      </w:pPr>
      <w:r>
        <w:lastRenderedPageBreak/>
        <w:t>Call by Reference</w:t>
      </w:r>
    </w:p>
    <w:p w14:paraId="64DFA2ED" w14:textId="77777777" w:rsidR="00EC673F" w:rsidRDefault="00000000">
      <w:pPr>
        <w:pStyle w:val="Heading2"/>
        <w:spacing w:after="60"/>
      </w:pPr>
      <w:r>
        <w:rPr>
          <w:rFonts w:ascii="Aptos" w:hAnsi="Aptos"/>
        </w:rPr>
        <w:t>Q</w:t>
      </w:r>
      <w:proofErr w:type="gramStart"/>
      <w:r>
        <w:rPr>
          <w:rFonts w:ascii="Aptos" w:hAnsi="Aptos"/>
        </w:rPr>
        <w:t>13  Swap</w:t>
      </w:r>
      <w:proofErr w:type="gramEnd"/>
      <w:r>
        <w:rPr>
          <w:rFonts w:ascii="Aptos" w:hAnsi="Aptos"/>
        </w:rPr>
        <w:t xml:space="preserve"> Two Numbers</w:t>
      </w:r>
    </w:p>
    <w:p w14:paraId="727A4F50" w14:textId="77777777" w:rsidR="00EC673F" w:rsidRDefault="00000000">
      <w:pPr>
        <w:keepNext/>
        <w:spacing w:after="80" w:line="259" w:lineRule="auto"/>
      </w:pPr>
      <w:r>
        <w:t xml:space="preserve">Accept two integers and </w:t>
      </w:r>
      <w:proofErr w:type="gramStart"/>
      <w:r>
        <w:t>interchange</w:t>
      </w:r>
      <w:proofErr w:type="gramEnd"/>
      <w:r>
        <w:t xml:space="preserve"> their values by passing their addresses to a function.</w:t>
      </w:r>
    </w:p>
    <w:p w14:paraId="59419B82" w14:textId="77777777" w:rsidR="00EC673F" w:rsidRDefault="00000000">
      <w:pPr>
        <w:keepNext/>
        <w:spacing w:after="20"/>
      </w:pPr>
      <w:r>
        <w:rPr>
          <w:b/>
          <w:sz w:val="21"/>
        </w:rPr>
        <w:t>Use the following function declaration:</w:t>
      </w:r>
    </w:p>
    <w:p w14:paraId="44F7B659" w14:textId="77777777" w:rsidR="00EC673F" w:rsidRDefault="00000000">
      <w:pPr>
        <w:keepNext/>
        <w:keepLines/>
        <w:spacing w:before="40" w:after="140"/>
        <w:ind w:left="403"/>
      </w:pPr>
      <w:r>
        <w:rPr>
          <w:rFonts w:ascii="Consolas" w:hAnsi="Consolas"/>
          <w:color w:val="1F2937"/>
          <w:sz w:val="20"/>
        </w:rPr>
        <w:t xml:space="preserve">void </w:t>
      </w:r>
      <w:proofErr w:type="gramStart"/>
      <w:r>
        <w:rPr>
          <w:rFonts w:ascii="Consolas" w:hAnsi="Consolas"/>
          <w:color w:val="1F2937"/>
          <w:sz w:val="20"/>
        </w:rPr>
        <w:t>swap(</w:t>
      </w:r>
      <w:proofErr w:type="gramEnd"/>
      <w:r>
        <w:rPr>
          <w:rFonts w:ascii="Consolas" w:hAnsi="Consolas"/>
          <w:color w:val="1F2937"/>
          <w:sz w:val="20"/>
        </w:rPr>
        <w:t>int *a, int *b);</w:t>
      </w:r>
    </w:p>
    <w:p w14:paraId="6E1B524A" w14:textId="77777777" w:rsidR="00EC673F" w:rsidRDefault="00000000">
      <w:pPr>
        <w:keepNext/>
        <w:spacing w:after="20"/>
      </w:pPr>
      <w:r>
        <w:rPr>
          <w:b/>
          <w:sz w:val="21"/>
        </w:rPr>
        <w:t>Example:</w:t>
      </w:r>
    </w:p>
    <w:p w14:paraId="2930D88C" w14:textId="77777777" w:rsidR="00EC673F" w:rsidRDefault="00000000">
      <w:pPr>
        <w:keepLines/>
        <w:spacing w:before="40" w:after="140"/>
        <w:ind w:left="403"/>
      </w:pPr>
      <w:r>
        <w:rPr>
          <w:rFonts w:ascii="Consolas" w:hAnsi="Consolas"/>
          <w:color w:val="1F2937"/>
          <w:sz w:val="20"/>
        </w:rPr>
        <w:t>Before swapping: a = 10, b = 20</w:t>
      </w:r>
      <w:r>
        <w:br/>
      </w:r>
      <w:r>
        <w:rPr>
          <w:rFonts w:ascii="Consolas" w:hAnsi="Consolas"/>
          <w:color w:val="1F2937"/>
          <w:sz w:val="20"/>
        </w:rPr>
        <w:t>After swapping</w:t>
      </w:r>
      <w:proofErr w:type="gramStart"/>
      <w:r>
        <w:rPr>
          <w:rFonts w:ascii="Consolas" w:hAnsi="Consolas"/>
          <w:color w:val="1F2937"/>
          <w:sz w:val="20"/>
        </w:rPr>
        <w:t>:  a</w:t>
      </w:r>
      <w:proofErr w:type="gramEnd"/>
      <w:r>
        <w:rPr>
          <w:rFonts w:ascii="Consolas" w:hAnsi="Consolas"/>
          <w:color w:val="1F2937"/>
          <w:sz w:val="20"/>
        </w:rPr>
        <w:t xml:space="preserve"> = 20, b = 10</w:t>
      </w:r>
    </w:p>
    <w:p w14:paraId="51F0297B" w14:textId="77777777" w:rsidR="00EC673F" w:rsidRDefault="00000000">
      <w:pPr>
        <w:pStyle w:val="Heading2"/>
        <w:spacing w:after="60"/>
      </w:pPr>
      <w:r>
        <w:rPr>
          <w:rFonts w:ascii="Aptos" w:hAnsi="Aptos"/>
        </w:rPr>
        <w:t>Q</w:t>
      </w:r>
      <w:proofErr w:type="gramStart"/>
      <w:r>
        <w:rPr>
          <w:rFonts w:ascii="Aptos" w:hAnsi="Aptos"/>
        </w:rPr>
        <w:t>14  Return</w:t>
      </w:r>
      <w:proofErr w:type="gramEnd"/>
      <w:r>
        <w:rPr>
          <w:rFonts w:ascii="Aptos" w:hAnsi="Aptos"/>
        </w:rPr>
        <w:t xml:space="preserve"> Sum Difference and Product</w:t>
      </w:r>
    </w:p>
    <w:p w14:paraId="05743D7C" w14:textId="77777777" w:rsidR="00EC673F" w:rsidRDefault="00000000">
      <w:pPr>
        <w:keepNext/>
        <w:spacing w:after="80" w:line="259" w:lineRule="auto"/>
      </w:pPr>
      <w:r>
        <w:t>Accept two integers and calculate their sum, difference and product in one function. Return all three results to main through pointer parameters.</w:t>
      </w:r>
    </w:p>
    <w:p w14:paraId="576783CE" w14:textId="77777777" w:rsidR="00EC673F" w:rsidRDefault="00000000">
      <w:pPr>
        <w:keepNext/>
        <w:spacing w:after="20"/>
      </w:pPr>
      <w:r>
        <w:rPr>
          <w:b/>
          <w:sz w:val="21"/>
        </w:rPr>
        <w:t>Use the following function declaration:</w:t>
      </w:r>
    </w:p>
    <w:p w14:paraId="393853CC" w14:textId="77777777" w:rsidR="00EC673F" w:rsidRDefault="00000000">
      <w:pPr>
        <w:keepLines/>
        <w:spacing w:before="40" w:after="140"/>
        <w:ind w:left="403"/>
      </w:pPr>
      <w:r>
        <w:rPr>
          <w:rFonts w:ascii="Consolas" w:hAnsi="Consolas"/>
          <w:color w:val="1F2937"/>
          <w:sz w:val="20"/>
        </w:rPr>
        <w:t xml:space="preserve">void </w:t>
      </w:r>
      <w:proofErr w:type="gramStart"/>
      <w:r>
        <w:rPr>
          <w:rFonts w:ascii="Consolas" w:hAnsi="Consolas"/>
          <w:color w:val="1F2937"/>
          <w:sz w:val="20"/>
        </w:rPr>
        <w:t>calculate(</w:t>
      </w:r>
      <w:proofErr w:type="gramEnd"/>
      <w:r>
        <w:rPr>
          <w:rFonts w:ascii="Consolas" w:hAnsi="Consolas"/>
          <w:color w:val="1F2937"/>
          <w:sz w:val="20"/>
        </w:rPr>
        <w:t>int a, int b, int *sum, int *difference, int *product);</w:t>
      </w:r>
    </w:p>
    <w:p w14:paraId="40F38A68" w14:textId="77777777" w:rsidR="00EC673F" w:rsidRDefault="00000000">
      <w:pPr>
        <w:pStyle w:val="Heading2"/>
        <w:spacing w:after="60"/>
      </w:pPr>
      <w:r>
        <w:rPr>
          <w:rFonts w:ascii="Aptos" w:hAnsi="Aptos"/>
        </w:rPr>
        <w:t>Q</w:t>
      </w:r>
      <w:proofErr w:type="gramStart"/>
      <w:r>
        <w:rPr>
          <w:rFonts w:ascii="Aptos" w:hAnsi="Aptos"/>
        </w:rPr>
        <w:t>15  Find</w:t>
      </w:r>
      <w:proofErr w:type="gramEnd"/>
      <w:r>
        <w:rPr>
          <w:rFonts w:ascii="Aptos" w:hAnsi="Aptos"/>
        </w:rPr>
        <w:t xml:space="preserve"> Minimum and Maximum</w:t>
      </w:r>
    </w:p>
    <w:p w14:paraId="5A1194B1" w14:textId="77777777" w:rsidR="00EC673F" w:rsidRDefault="00000000">
      <w:pPr>
        <w:keepNext/>
        <w:spacing w:after="80" w:line="259" w:lineRule="auto"/>
      </w:pPr>
      <w:r>
        <w:t>Accept an array and determine its minimum and maximum elements in one function. Return both results through pointer parameters.</w:t>
      </w:r>
    </w:p>
    <w:p w14:paraId="6F822D21" w14:textId="77777777" w:rsidR="00EC673F" w:rsidRDefault="00000000">
      <w:pPr>
        <w:keepNext/>
        <w:spacing w:after="20"/>
      </w:pPr>
      <w:r>
        <w:rPr>
          <w:b/>
          <w:sz w:val="21"/>
        </w:rPr>
        <w:t>Use the following function declaration:</w:t>
      </w:r>
    </w:p>
    <w:p w14:paraId="700A3B3A" w14:textId="77777777" w:rsidR="00EC673F" w:rsidRDefault="00000000">
      <w:pPr>
        <w:keepLines/>
        <w:spacing w:before="40" w:after="140"/>
        <w:ind w:left="403"/>
      </w:pPr>
      <w:r>
        <w:rPr>
          <w:rFonts w:ascii="Consolas" w:hAnsi="Consolas"/>
          <w:color w:val="1F2937"/>
          <w:sz w:val="20"/>
        </w:rPr>
        <w:t xml:space="preserve">void </w:t>
      </w:r>
      <w:proofErr w:type="spellStart"/>
      <w:proofErr w:type="gramStart"/>
      <w:r>
        <w:rPr>
          <w:rFonts w:ascii="Consolas" w:hAnsi="Consolas"/>
          <w:color w:val="1F2937"/>
          <w:sz w:val="20"/>
        </w:rPr>
        <w:t>findMinMax</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 int *minimum, int *maximum);</w:t>
      </w:r>
    </w:p>
    <w:p w14:paraId="538F242B" w14:textId="77777777" w:rsidR="00EC673F" w:rsidRDefault="00000000">
      <w:pPr>
        <w:pStyle w:val="Heading2"/>
        <w:spacing w:after="60"/>
      </w:pPr>
      <w:r>
        <w:rPr>
          <w:rFonts w:ascii="Aptos" w:hAnsi="Aptos"/>
        </w:rPr>
        <w:t>Q</w:t>
      </w:r>
      <w:proofErr w:type="gramStart"/>
      <w:r>
        <w:rPr>
          <w:rFonts w:ascii="Aptos" w:hAnsi="Aptos"/>
        </w:rPr>
        <w:t>16  Count</w:t>
      </w:r>
      <w:proofErr w:type="gramEnd"/>
      <w:r>
        <w:rPr>
          <w:rFonts w:ascii="Aptos" w:hAnsi="Aptos"/>
        </w:rPr>
        <w:t xml:space="preserve"> Positive Negative and Zero Values</w:t>
      </w:r>
    </w:p>
    <w:p w14:paraId="356B6874" w14:textId="77777777" w:rsidR="00EC673F" w:rsidRDefault="00000000">
      <w:pPr>
        <w:keepNext/>
        <w:spacing w:after="80" w:line="259" w:lineRule="auto"/>
      </w:pPr>
      <w:r>
        <w:t>Accept an array and count its positive, negative and zero elements in one function. Return all three counts through pointer parameters.</w:t>
      </w:r>
    </w:p>
    <w:p w14:paraId="7492F404" w14:textId="77777777" w:rsidR="00EC673F" w:rsidRDefault="00000000">
      <w:pPr>
        <w:keepNext/>
        <w:spacing w:after="20"/>
      </w:pPr>
      <w:r>
        <w:rPr>
          <w:b/>
          <w:sz w:val="21"/>
        </w:rPr>
        <w:t>Use the following function declaration:</w:t>
      </w:r>
    </w:p>
    <w:p w14:paraId="44A84167" w14:textId="77777777" w:rsidR="00EC673F" w:rsidRDefault="00000000">
      <w:pPr>
        <w:keepLines/>
        <w:spacing w:before="40" w:after="140"/>
        <w:ind w:left="403"/>
      </w:pPr>
      <w:r>
        <w:rPr>
          <w:rFonts w:ascii="Consolas" w:hAnsi="Consolas"/>
          <w:color w:val="1F2937"/>
          <w:sz w:val="20"/>
        </w:rPr>
        <w:t xml:space="preserve">void </w:t>
      </w:r>
      <w:proofErr w:type="spellStart"/>
      <w:proofErr w:type="gramStart"/>
      <w:r>
        <w:rPr>
          <w:rFonts w:ascii="Consolas" w:hAnsi="Consolas"/>
          <w:color w:val="1F2937"/>
          <w:sz w:val="20"/>
        </w:rPr>
        <w:t>countValues</w:t>
      </w:r>
      <w:proofErr w:type="spellEnd"/>
      <w:r>
        <w:rPr>
          <w:rFonts w:ascii="Consolas" w:hAnsi="Consolas"/>
          <w:color w:val="1F2937"/>
          <w:sz w:val="20"/>
        </w:rPr>
        <w:t>(</w:t>
      </w:r>
      <w:proofErr w:type="gramEnd"/>
      <w:r>
        <w:rPr>
          <w:rFonts w:ascii="Consolas" w:hAnsi="Consolas"/>
          <w:color w:val="1F2937"/>
          <w:sz w:val="20"/>
        </w:rPr>
        <w:t xml:space="preserve">int </w:t>
      </w:r>
      <w:proofErr w:type="gramStart"/>
      <w:r>
        <w:rPr>
          <w:rFonts w:ascii="Consolas" w:hAnsi="Consolas"/>
          <w:color w:val="1F2937"/>
          <w:sz w:val="20"/>
        </w:rPr>
        <w:t>a[</w:t>
      </w:r>
      <w:proofErr w:type="gramEnd"/>
      <w:r>
        <w:rPr>
          <w:rFonts w:ascii="Consolas" w:hAnsi="Consolas"/>
          <w:color w:val="1F2937"/>
          <w:sz w:val="20"/>
        </w:rPr>
        <w:t>], int n, int *positive, int *negative, int *zero);</w:t>
      </w:r>
    </w:p>
    <w:p w14:paraId="05E1E151" w14:textId="77777777" w:rsidR="00EC673F" w:rsidRDefault="00000000">
      <w:pPr>
        <w:pStyle w:val="Heading2"/>
        <w:spacing w:after="60"/>
      </w:pPr>
      <w:r>
        <w:rPr>
          <w:rFonts w:ascii="Aptos" w:hAnsi="Aptos"/>
        </w:rPr>
        <w:t>Q</w:t>
      </w:r>
      <w:proofErr w:type="gramStart"/>
      <w:r>
        <w:rPr>
          <w:rFonts w:ascii="Aptos" w:hAnsi="Aptos"/>
        </w:rPr>
        <w:t>17  Quotient</w:t>
      </w:r>
      <w:proofErr w:type="gramEnd"/>
      <w:r>
        <w:rPr>
          <w:rFonts w:ascii="Aptos" w:hAnsi="Aptos"/>
        </w:rPr>
        <w:t xml:space="preserve"> and Remainder</w:t>
      </w:r>
    </w:p>
    <w:p w14:paraId="458D8C2F" w14:textId="77777777" w:rsidR="00EC673F" w:rsidRDefault="00000000">
      <w:pPr>
        <w:keepNext/>
        <w:spacing w:after="80" w:line="259" w:lineRule="auto"/>
      </w:pPr>
      <w:r>
        <w:t>Accept two integers representing a dividend and a non-zero divisor. Calculate and return both quotient and remainder through pointer parameters.</w:t>
      </w:r>
    </w:p>
    <w:p w14:paraId="6247C3E9" w14:textId="77777777" w:rsidR="00EC673F" w:rsidRDefault="00000000">
      <w:pPr>
        <w:keepNext/>
        <w:spacing w:after="20"/>
      </w:pPr>
      <w:r>
        <w:rPr>
          <w:b/>
          <w:sz w:val="21"/>
        </w:rPr>
        <w:t>Use the following function declaration:</w:t>
      </w:r>
    </w:p>
    <w:p w14:paraId="3B26D99E" w14:textId="5C774FDF" w:rsidR="00FE6ED8" w:rsidRDefault="00000000" w:rsidP="00FE6ED8">
      <w:pPr>
        <w:keepLines/>
        <w:spacing w:before="40" w:after="140"/>
        <w:ind w:left="403"/>
        <w:rPr>
          <w:rFonts w:ascii="Consolas" w:hAnsi="Consolas"/>
          <w:color w:val="1F2937"/>
          <w:sz w:val="20"/>
        </w:rPr>
      </w:pPr>
      <w:r>
        <w:rPr>
          <w:rFonts w:ascii="Consolas" w:hAnsi="Consolas"/>
          <w:color w:val="1F2937"/>
          <w:sz w:val="20"/>
        </w:rPr>
        <w:t xml:space="preserve">void </w:t>
      </w:r>
      <w:proofErr w:type="spellStart"/>
      <w:proofErr w:type="gramStart"/>
      <w:r>
        <w:rPr>
          <w:rFonts w:ascii="Consolas" w:hAnsi="Consolas"/>
          <w:color w:val="1F2937"/>
          <w:sz w:val="20"/>
        </w:rPr>
        <w:t>divideNumbers</w:t>
      </w:r>
      <w:proofErr w:type="spellEnd"/>
      <w:r>
        <w:rPr>
          <w:rFonts w:ascii="Consolas" w:hAnsi="Consolas"/>
          <w:color w:val="1F2937"/>
          <w:sz w:val="20"/>
        </w:rPr>
        <w:t>(</w:t>
      </w:r>
      <w:proofErr w:type="gramEnd"/>
      <w:r>
        <w:rPr>
          <w:rFonts w:ascii="Consolas" w:hAnsi="Consolas"/>
          <w:color w:val="1F2937"/>
          <w:sz w:val="20"/>
        </w:rPr>
        <w:t>int dividend, int divisor, int *quotient, int *remainder);</w:t>
      </w:r>
    </w:p>
    <w:p w14:paraId="7DC5C1CE" w14:textId="18450EED" w:rsidR="00FE6ED8" w:rsidRDefault="00FE6ED8" w:rsidP="00FE6ED8">
      <w:pPr>
        <w:keepLines/>
        <w:spacing w:before="40" w:after="140"/>
        <w:rPr>
          <w:rFonts w:eastAsiaTheme="majorEastAsia" w:cstheme="majorBidi"/>
          <w:b/>
          <w:bCs/>
          <w:sz w:val="23"/>
          <w:szCs w:val="26"/>
        </w:rPr>
      </w:pPr>
      <w:r w:rsidRPr="00FE6ED8">
        <w:rPr>
          <w:rFonts w:eastAsiaTheme="majorEastAsia" w:cstheme="majorBidi"/>
          <w:b/>
          <w:bCs/>
          <w:sz w:val="23"/>
          <w:szCs w:val="26"/>
        </w:rPr>
        <w:t>STRINGS</w:t>
      </w:r>
    </w:p>
    <w:p w14:paraId="21919223" w14:textId="77777777" w:rsidR="00FE6ED8" w:rsidRPr="00FE6ED8" w:rsidRDefault="00FE6ED8" w:rsidP="00FE6ED8">
      <w:pPr>
        <w:keepLines/>
        <w:spacing w:before="40" w:after="140"/>
        <w:rPr>
          <w:rFonts w:eastAsiaTheme="majorEastAsia" w:cstheme="majorBidi"/>
          <w:b/>
          <w:bCs/>
          <w:sz w:val="23"/>
          <w:szCs w:val="26"/>
        </w:rPr>
      </w:pPr>
      <w:r w:rsidRPr="00FE6ED8">
        <w:rPr>
          <w:rFonts w:eastAsiaTheme="majorEastAsia" w:cstheme="majorBidi"/>
          <w:b/>
          <w:bCs/>
          <w:sz w:val="23"/>
          <w:szCs w:val="26"/>
        </w:rPr>
        <w:t>Practice Questions – Strings Using Functions</w:t>
      </w:r>
    </w:p>
    <w:p w14:paraId="68A00508" w14:textId="6D8DD7ED" w:rsidR="00FE6ED8" w:rsidRPr="00FE6ED8" w:rsidRDefault="00FE6ED8" w:rsidP="00FE6ED8">
      <w:pPr>
        <w:keepLines/>
        <w:spacing w:before="40" w:after="140"/>
        <w:rPr>
          <w:rFonts w:eastAsiaTheme="majorEastAsia" w:cstheme="majorBidi"/>
          <w:b/>
          <w:bCs/>
          <w:sz w:val="23"/>
          <w:szCs w:val="26"/>
        </w:rPr>
      </w:pPr>
      <w:r w:rsidRPr="00FE6ED8">
        <w:rPr>
          <w:rFonts w:eastAsiaTheme="majorEastAsia" w:cstheme="majorBidi"/>
          <w:b/>
          <w:bCs/>
          <w:sz w:val="23"/>
          <w:szCs w:val="26"/>
        </w:rPr>
        <w:t>Note: Do not use any built-in string functions.</w:t>
      </w:r>
    </w:p>
    <w:p w14:paraId="554C5AAC" w14:textId="77777777" w:rsidR="00FE6ED8" w:rsidRPr="00FE6ED8" w:rsidRDefault="00FE6ED8" w:rsidP="00FE6ED8">
      <w:pPr>
        <w:keepLines/>
        <w:spacing w:before="40" w:after="140"/>
        <w:rPr>
          <w:rFonts w:eastAsiaTheme="majorEastAsia" w:cstheme="majorBidi"/>
          <w:b/>
          <w:bCs/>
          <w:sz w:val="23"/>
          <w:szCs w:val="26"/>
        </w:rPr>
      </w:pPr>
      <w:r w:rsidRPr="00FE6ED8">
        <w:rPr>
          <w:rFonts w:eastAsiaTheme="majorEastAsia" w:cstheme="majorBidi"/>
          <w:b/>
          <w:bCs/>
          <w:sz w:val="23"/>
          <w:szCs w:val="26"/>
        </w:rPr>
        <w:t>Practice Questions – Strings Using Functions</w:t>
      </w:r>
    </w:p>
    <w:p w14:paraId="6D3F5325" w14:textId="45B7FCFB" w:rsidR="00FE6ED8" w:rsidRPr="00FE6ED8" w:rsidRDefault="00FE6ED8" w:rsidP="00FE6ED8">
      <w:pPr>
        <w:keepLines/>
        <w:spacing w:before="40" w:after="140"/>
        <w:rPr>
          <w:rFonts w:eastAsiaTheme="majorEastAsia" w:cstheme="majorBidi"/>
          <w:sz w:val="23"/>
          <w:szCs w:val="26"/>
        </w:rPr>
      </w:pPr>
      <w:r w:rsidRPr="00FE6ED8">
        <w:rPr>
          <w:rFonts w:eastAsiaTheme="majorEastAsia" w:cstheme="majorBidi"/>
          <w:b/>
          <w:bCs/>
          <w:sz w:val="23"/>
          <w:szCs w:val="26"/>
        </w:rPr>
        <w:t xml:space="preserve">Note: </w:t>
      </w:r>
      <w:r w:rsidRPr="00FE6ED8">
        <w:rPr>
          <w:rFonts w:eastAsiaTheme="majorEastAsia" w:cstheme="majorBidi"/>
          <w:sz w:val="23"/>
          <w:szCs w:val="26"/>
        </w:rPr>
        <w:t>Do not use any built-in string functions</w:t>
      </w:r>
      <w:r>
        <w:rPr>
          <w:rFonts w:eastAsiaTheme="majorEastAsia" w:cstheme="majorBidi"/>
          <w:sz w:val="23"/>
          <w:szCs w:val="26"/>
        </w:rPr>
        <w:t>.</w:t>
      </w:r>
    </w:p>
    <w:p w14:paraId="3165AA67" w14:textId="61090139" w:rsidR="00FE6ED8" w:rsidRPr="00FE6ED8" w:rsidRDefault="00FE6ED8" w:rsidP="00FE6ED8">
      <w:pPr>
        <w:keepLines/>
        <w:numPr>
          <w:ilvl w:val="0"/>
          <w:numId w:val="11"/>
        </w:numPr>
        <w:spacing w:before="40" w:after="140"/>
        <w:rPr>
          <w:rFonts w:eastAsiaTheme="majorEastAsia" w:cstheme="majorBidi"/>
          <w:sz w:val="23"/>
          <w:szCs w:val="26"/>
        </w:rPr>
      </w:pPr>
      <w:r w:rsidRPr="00FE6ED8">
        <w:rPr>
          <w:rFonts w:eastAsiaTheme="majorEastAsia" w:cstheme="majorBidi"/>
          <w:sz w:val="23"/>
          <w:szCs w:val="26"/>
        </w:rPr>
        <w:t>Write a C program using a user-defined function to find the length of a string.</w:t>
      </w:r>
      <w:r w:rsidRPr="00FE6ED8">
        <w:rPr>
          <w:rFonts w:eastAsiaTheme="majorEastAsia" w:cstheme="majorBidi"/>
          <w:sz w:val="23"/>
          <w:szCs w:val="26"/>
        </w:rPr>
        <w:br/>
        <w:t xml:space="preserve">Function Declaration: int </w:t>
      </w:r>
      <w:proofErr w:type="spellStart"/>
      <w:proofErr w:type="gramStart"/>
      <w:r w:rsidRPr="00FE6ED8">
        <w:rPr>
          <w:rFonts w:eastAsiaTheme="majorEastAsia" w:cstheme="majorBidi"/>
          <w:sz w:val="23"/>
          <w:szCs w:val="26"/>
        </w:rPr>
        <w:t>findLength</w:t>
      </w:r>
      <w:proofErr w:type="spellEnd"/>
      <w:r w:rsidRPr="00FE6ED8">
        <w:rPr>
          <w:rFonts w:eastAsiaTheme="majorEastAsia" w:cstheme="majorBidi"/>
          <w:sz w:val="23"/>
          <w:szCs w:val="26"/>
        </w:rPr>
        <w:t>(</w:t>
      </w:r>
      <w:proofErr w:type="gramEnd"/>
      <w:r w:rsidRPr="00FE6ED8">
        <w:rPr>
          <w:rFonts w:eastAsiaTheme="majorEastAsia" w:cstheme="majorBidi"/>
          <w:sz w:val="23"/>
          <w:szCs w:val="26"/>
        </w:rPr>
        <w:t xml:space="preserve">char </w:t>
      </w:r>
      <w:proofErr w:type="gramStart"/>
      <w:r w:rsidRPr="00FE6ED8">
        <w:rPr>
          <w:rFonts w:eastAsiaTheme="majorEastAsia" w:cstheme="majorBidi"/>
          <w:sz w:val="23"/>
          <w:szCs w:val="26"/>
        </w:rPr>
        <w:t>str[</w:t>
      </w:r>
      <w:proofErr w:type="gramEnd"/>
      <w:r w:rsidRPr="00FE6ED8">
        <w:rPr>
          <w:rFonts w:eastAsiaTheme="majorEastAsia" w:cstheme="majorBidi"/>
          <w:sz w:val="23"/>
          <w:szCs w:val="26"/>
        </w:rPr>
        <w:t>]);</w:t>
      </w:r>
    </w:p>
    <w:p w14:paraId="244703EB" w14:textId="77777777" w:rsidR="00FE6ED8" w:rsidRPr="00FE6ED8" w:rsidRDefault="00FE6ED8" w:rsidP="00FE6ED8">
      <w:pPr>
        <w:keepLines/>
        <w:numPr>
          <w:ilvl w:val="0"/>
          <w:numId w:val="11"/>
        </w:numPr>
        <w:spacing w:before="40" w:after="140"/>
        <w:rPr>
          <w:rFonts w:eastAsiaTheme="majorEastAsia" w:cstheme="majorBidi"/>
          <w:sz w:val="23"/>
          <w:szCs w:val="26"/>
        </w:rPr>
      </w:pPr>
      <w:r w:rsidRPr="00FE6ED8">
        <w:rPr>
          <w:rFonts w:eastAsiaTheme="majorEastAsia" w:cstheme="majorBidi"/>
          <w:sz w:val="23"/>
          <w:szCs w:val="26"/>
        </w:rPr>
        <w:lastRenderedPageBreak/>
        <w:t>Write a C program using a user-defined function to count the number of vowels and consonants in a string.</w:t>
      </w:r>
      <w:r w:rsidRPr="00FE6ED8">
        <w:rPr>
          <w:rFonts w:eastAsiaTheme="majorEastAsia" w:cstheme="majorBidi"/>
          <w:sz w:val="23"/>
          <w:szCs w:val="26"/>
        </w:rPr>
        <w:br/>
        <w:t xml:space="preserve">Function Declaration: void </w:t>
      </w:r>
      <w:proofErr w:type="spellStart"/>
      <w:proofErr w:type="gramStart"/>
      <w:r w:rsidRPr="00FE6ED8">
        <w:rPr>
          <w:rFonts w:eastAsiaTheme="majorEastAsia" w:cstheme="majorBidi"/>
          <w:sz w:val="23"/>
          <w:szCs w:val="26"/>
        </w:rPr>
        <w:t>countVowelsConsonants</w:t>
      </w:r>
      <w:proofErr w:type="spellEnd"/>
      <w:r w:rsidRPr="00FE6ED8">
        <w:rPr>
          <w:rFonts w:eastAsiaTheme="majorEastAsia" w:cstheme="majorBidi"/>
          <w:sz w:val="23"/>
          <w:szCs w:val="26"/>
        </w:rPr>
        <w:t>(</w:t>
      </w:r>
      <w:proofErr w:type="gramEnd"/>
      <w:r w:rsidRPr="00FE6ED8">
        <w:rPr>
          <w:rFonts w:eastAsiaTheme="majorEastAsia" w:cstheme="majorBidi"/>
          <w:sz w:val="23"/>
          <w:szCs w:val="26"/>
        </w:rPr>
        <w:t xml:space="preserve">char </w:t>
      </w:r>
      <w:proofErr w:type="gramStart"/>
      <w:r w:rsidRPr="00FE6ED8">
        <w:rPr>
          <w:rFonts w:eastAsiaTheme="majorEastAsia" w:cstheme="majorBidi"/>
          <w:sz w:val="23"/>
          <w:szCs w:val="26"/>
        </w:rPr>
        <w:t>str[</w:t>
      </w:r>
      <w:proofErr w:type="gramEnd"/>
      <w:r w:rsidRPr="00FE6ED8">
        <w:rPr>
          <w:rFonts w:eastAsiaTheme="majorEastAsia" w:cstheme="majorBidi"/>
          <w:sz w:val="23"/>
          <w:szCs w:val="26"/>
        </w:rPr>
        <w:t>]);</w:t>
      </w:r>
    </w:p>
    <w:p w14:paraId="536E0152" w14:textId="77777777" w:rsidR="00FE6ED8" w:rsidRPr="00FE6ED8" w:rsidRDefault="00FE6ED8" w:rsidP="00FE6ED8">
      <w:pPr>
        <w:keepLines/>
        <w:numPr>
          <w:ilvl w:val="0"/>
          <w:numId w:val="11"/>
        </w:numPr>
        <w:spacing w:before="40" w:after="140"/>
        <w:rPr>
          <w:rFonts w:eastAsiaTheme="majorEastAsia" w:cstheme="majorBidi"/>
          <w:sz w:val="23"/>
          <w:szCs w:val="26"/>
        </w:rPr>
      </w:pPr>
      <w:r w:rsidRPr="00FE6ED8">
        <w:rPr>
          <w:rFonts w:eastAsiaTheme="majorEastAsia" w:cstheme="majorBidi"/>
          <w:sz w:val="23"/>
          <w:szCs w:val="26"/>
        </w:rPr>
        <w:t>Write a C program using a user-defined function to reverse a string.</w:t>
      </w:r>
      <w:r w:rsidRPr="00FE6ED8">
        <w:rPr>
          <w:rFonts w:eastAsiaTheme="majorEastAsia" w:cstheme="majorBidi"/>
          <w:sz w:val="23"/>
          <w:szCs w:val="26"/>
        </w:rPr>
        <w:br/>
        <w:t xml:space="preserve">Function Declaration: void </w:t>
      </w:r>
      <w:proofErr w:type="spellStart"/>
      <w:proofErr w:type="gramStart"/>
      <w:r w:rsidRPr="00FE6ED8">
        <w:rPr>
          <w:rFonts w:eastAsiaTheme="majorEastAsia" w:cstheme="majorBidi"/>
          <w:sz w:val="23"/>
          <w:szCs w:val="26"/>
        </w:rPr>
        <w:t>reverseString</w:t>
      </w:r>
      <w:proofErr w:type="spellEnd"/>
      <w:r w:rsidRPr="00FE6ED8">
        <w:rPr>
          <w:rFonts w:eastAsiaTheme="majorEastAsia" w:cstheme="majorBidi"/>
          <w:sz w:val="23"/>
          <w:szCs w:val="26"/>
        </w:rPr>
        <w:t>(</w:t>
      </w:r>
      <w:proofErr w:type="gramEnd"/>
      <w:r w:rsidRPr="00FE6ED8">
        <w:rPr>
          <w:rFonts w:eastAsiaTheme="majorEastAsia" w:cstheme="majorBidi"/>
          <w:sz w:val="23"/>
          <w:szCs w:val="26"/>
        </w:rPr>
        <w:t xml:space="preserve">char </w:t>
      </w:r>
      <w:proofErr w:type="gramStart"/>
      <w:r w:rsidRPr="00FE6ED8">
        <w:rPr>
          <w:rFonts w:eastAsiaTheme="majorEastAsia" w:cstheme="majorBidi"/>
          <w:sz w:val="23"/>
          <w:szCs w:val="26"/>
        </w:rPr>
        <w:t>str[</w:t>
      </w:r>
      <w:proofErr w:type="gramEnd"/>
      <w:r w:rsidRPr="00FE6ED8">
        <w:rPr>
          <w:rFonts w:eastAsiaTheme="majorEastAsia" w:cstheme="majorBidi"/>
          <w:sz w:val="23"/>
          <w:szCs w:val="26"/>
        </w:rPr>
        <w:t>]);</w:t>
      </w:r>
    </w:p>
    <w:p w14:paraId="3E359469" w14:textId="77777777" w:rsidR="00FE6ED8" w:rsidRPr="00FE6ED8" w:rsidRDefault="00FE6ED8" w:rsidP="00FE6ED8">
      <w:pPr>
        <w:keepLines/>
        <w:numPr>
          <w:ilvl w:val="0"/>
          <w:numId w:val="11"/>
        </w:numPr>
        <w:spacing w:before="40" w:after="140"/>
        <w:rPr>
          <w:rFonts w:eastAsiaTheme="majorEastAsia" w:cstheme="majorBidi"/>
          <w:sz w:val="23"/>
          <w:szCs w:val="26"/>
        </w:rPr>
      </w:pPr>
      <w:r w:rsidRPr="00FE6ED8">
        <w:rPr>
          <w:rFonts w:eastAsiaTheme="majorEastAsia" w:cstheme="majorBidi"/>
          <w:sz w:val="23"/>
          <w:szCs w:val="26"/>
        </w:rPr>
        <w:t>Write a C program using a user-defined function to check whether a given string is a palindrome or not.</w:t>
      </w:r>
      <w:r w:rsidRPr="00FE6ED8">
        <w:rPr>
          <w:rFonts w:eastAsiaTheme="majorEastAsia" w:cstheme="majorBidi"/>
          <w:sz w:val="23"/>
          <w:szCs w:val="26"/>
        </w:rPr>
        <w:br/>
        <w:t xml:space="preserve">Function Declaration: int </w:t>
      </w:r>
      <w:proofErr w:type="spellStart"/>
      <w:proofErr w:type="gramStart"/>
      <w:r w:rsidRPr="00FE6ED8">
        <w:rPr>
          <w:rFonts w:eastAsiaTheme="majorEastAsia" w:cstheme="majorBidi"/>
          <w:sz w:val="23"/>
          <w:szCs w:val="26"/>
        </w:rPr>
        <w:t>isPalindrome</w:t>
      </w:r>
      <w:proofErr w:type="spellEnd"/>
      <w:r w:rsidRPr="00FE6ED8">
        <w:rPr>
          <w:rFonts w:eastAsiaTheme="majorEastAsia" w:cstheme="majorBidi"/>
          <w:sz w:val="23"/>
          <w:szCs w:val="26"/>
        </w:rPr>
        <w:t>(</w:t>
      </w:r>
      <w:proofErr w:type="gramEnd"/>
      <w:r w:rsidRPr="00FE6ED8">
        <w:rPr>
          <w:rFonts w:eastAsiaTheme="majorEastAsia" w:cstheme="majorBidi"/>
          <w:sz w:val="23"/>
          <w:szCs w:val="26"/>
        </w:rPr>
        <w:t xml:space="preserve">char </w:t>
      </w:r>
      <w:proofErr w:type="gramStart"/>
      <w:r w:rsidRPr="00FE6ED8">
        <w:rPr>
          <w:rFonts w:eastAsiaTheme="majorEastAsia" w:cstheme="majorBidi"/>
          <w:sz w:val="23"/>
          <w:szCs w:val="26"/>
        </w:rPr>
        <w:t>str[</w:t>
      </w:r>
      <w:proofErr w:type="gramEnd"/>
      <w:r w:rsidRPr="00FE6ED8">
        <w:rPr>
          <w:rFonts w:eastAsiaTheme="majorEastAsia" w:cstheme="majorBidi"/>
          <w:sz w:val="23"/>
          <w:szCs w:val="26"/>
        </w:rPr>
        <w:t>]);</w:t>
      </w:r>
    </w:p>
    <w:p w14:paraId="288B5005" w14:textId="77777777" w:rsidR="00FE6ED8" w:rsidRPr="00FE6ED8" w:rsidRDefault="00FE6ED8" w:rsidP="00FE6ED8">
      <w:pPr>
        <w:keepLines/>
        <w:numPr>
          <w:ilvl w:val="0"/>
          <w:numId w:val="11"/>
        </w:numPr>
        <w:spacing w:before="40" w:after="140"/>
        <w:rPr>
          <w:rFonts w:eastAsiaTheme="majorEastAsia" w:cstheme="majorBidi"/>
          <w:sz w:val="23"/>
          <w:szCs w:val="26"/>
        </w:rPr>
      </w:pPr>
      <w:r w:rsidRPr="00FE6ED8">
        <w:rPr>
          <w:rFonts w:eastAsiaTheme="majorEastAsia" w:cstheme="majorBidi"/>
          <w:sz w:val="23"/>
          <w:szCs w:val="26"/>
        </w:rPr>
        <w:t>Write a C program using a user-defined function to copy one string into another string.</w:t>
      </w:r>
      <w:r w:rsidRPr="00FE6ED8">
        <w:rPr>
          <w:rFonts w:eastAsiaTheme="majorEastAsia" w:cstheme="majorBidi"/>
          <w:sz w:val="23"/>
          <w:szCs w:val="26"/>
        </w:rPr>
        <w:br/>
        <w:t xml:space="preserve">Function Declaration: void </w:t>
      </w:r>
      <w:proofErr w:type="spellStart"/>
      <w:proofErr w:type="gramStart"/>
      <w:r w:rsidRPr="00FE6ED8">
        <w:rPr>
          <w:rFonts w:eastAsiaTheme="majorEastAsia" w:cstheme="majorBidi"/>
          <w:sz w:val="23"/>
          <w:szCs w:val="26"/>
        </w:rPr>
        <w:t>copyString</w:t>
      </w:r>
      <w:proofErr w:type="spellEnd"/>
      <w:r w:rsidRPr="00FE6ED8">
        <w:rPr>
          <w:rFonts w:eastAsiaTheme="majorEastAsia" w:cstheme="majorBidi"/>
          <w:sz w:val="23"/>
          <w:szCs w:val="26"/>
        </w:rPr>
        <w:t>(</w:t>
      </w:r>
      <w:proofErr w:type="gramEnd"/>
      <w:r w:rsidRPr="00FE6ED8">
        <w:rPr>
          <w:rFonts w:eastAsiaTheme="majorEastAsia" w:cstheme="majorBidi"/>
          <w:sz w:val="23"/>
          <w:szCs w:val="26"/>
        </w:rPr>
        <w:t xml:space="preserve">char </w:t>
      </w:r>
      <w:proofErr w:type="gramStart"/>
      <w:r w:rsidRPr="00FE6ED8">
        <w:rPr>
          <w:rFonts w:eastAsiaTheme="majorEastAsia" w:cstheme="majorBidi"/>
          <w:sz w:val="23"/>
          <w:szCs w:val="26"/>
        </w:rPr>
        <w:t>source[</w:t>
      </w:r>
      <w:proofErr w:type="gramEnd"/>
      <w:r w:rsidRPr="00FE6ED8">
        <w:rPr>
          <w:rFonts w:eastAsiaTheme="majorEastAsia" w:cstheme="majorBidi"/>
          <w:sz w:val="23"/>
          <w:szCs w:val="26"/>
        </w:rPr>
        <w:t xml:space="preserve">], char </w:t>
      </w:r>
      <w:proofErr w:type="gramStart"/>
      <w:r w:rsidRPr="00FE6ED8">
        <w:rPr>
          <w:rFonts w:eastAsiaTheme="majorEastAsia" w:cstheme="majorBidi"/>
          <w:sz w:val="23"/>
          <w:szCs w:val="26"/>
        </w:rPr>
        <w:t>destination[</w:t>
      </w:r>
      <w:proofErr w:type="gramEnd"/>
      <w:r w:rsidRPr="00FE6ED8">
        <w:rPr>
          <w:rFonts w:eastAsiaTheme="majorEastAsia" w:cstheme="majorBidi"/>
          <w:sz w:val="23"/>
          <w:szCs w:val="26"/>
        </w:rPr>
        <w:t>]);</w:t>
      </w:r>
    </w:p>
    <w:p w14:paraId="4341328E" w14:textId="77777777" w:rsidR="00FE6ED8" w:rsidRPr="00FE6ED8" w:rsidRDefault="00FE6ED8" w:rsidP="00FE6ED8">
      <w:pPr>
        <w:keepLines/>
        <w:numPr>
          <w:ilvl w:val="0"/>
          <w:numId w:val="11"/>
        </w:numPr>
        <w:spacing w:before="40" w:after="140"/>
        <w:rPr>
          <w:rFonts w:eastAsiaTheme="majorEastAsia" w:cstheme="majorBidi"/>
          <w:sz w:val="23"/>
          <w:szCs w:val="26"/>
        </w:rPr>
      </w:pPr>
      <w:r w:rsidRPr="00FE6ED8">
        <w:rPr>
          <w:rFonts w:eastAsiaTheme="majorEastAsia" w:cstheme="majorBidi"/>
          <w:sz w:val="23"/>
          <w:szCs w:val="26"/>
        </w:rPr>
        <w:t>Write a C program using a user-defined function to count the number of words in a sentence.</w:t>
      </w:r>
      <w:r w:rsidRPr="00FE6ED8">
        <w:rPr>
          <w:rFonts w:eastAsiaTheme="majorEastAsia" w:cstheme="majorBidi"/>
          <w:sz w:val="23"/>
          <w:szCs w:val="26"/>
        </w:rPr>
        <w:br/>
        <w:t xml:space="preserve">Function Declaration: int </w:t>
      </w:r>
      <w:proofErr w:type="spellStart"/>
      <w:proofErr w:type="gramStart"/>
      <w:r w:rsidRPr="00FE6ED8">
        <w:rPr>
          <w:rFonts w:eastAsiaTheme="majorEastAsia" w:cstheme="majorBidi"/>
          <w:sz w:val="23"/>
          <w:szCs w:val="26"/>
        </w:rPr>
        <w:t>countWords</w:t>
      </w:r>
      <w:proofErr w:type="spellEnd"/>
      <w:r w:rsidRPr="00FE6ED8">
        <w:rPr>
          <w:rFonts w:eastAsiaTheme="majorEastAsia" w:cstheme="majorBidi"/>
          <w:sz w:val="23"/>
          <w:szCs w:val="26"/>
        </w:rPr>
        <w:t>(</w:t>
      </w:r>
      <w:proofErr w:type="gramEnd"/>
      <w:r w:rsidRPr="00FE6ED8">
        <w:rPr>
          <w:rFonts w:eastAsiaTheme="majorEastAsia" w:cstheme="majorBidi"/>
          <w:sz w:val="23"/>
          <w:szCs w:val="26"/>
        </w:rPr>
        <w:t xml:space="preserve">char </w:t>
      </w:r>
      <w:proofErr w:type="gramStart"/>
      <w:r w:rsidRPr="00FE6ED8">
        <w:rPr>
          <w:rFonts w:eastAsiaTheme="majorEastAsia" w:cstheme="majorBidi"/>
          <w:sz w:val="23"/>
          <w:szCs w:val="26"/>
        </w:rPr>
        <w:t>str[</w:t>
      </w:r>
      <w:proofErr w:type="gramEnd"/>
      <w:r w:rsidRPr="00FE6ED8">
        <w:rPr>
          <w:rFonts w:eastAsiaTheme="majorEastAsia" w:cstheme="majorBidi"/>
          <w:sz w:val="23"/>
          <w:szCs w:val="26"/>
        </w:rPr>
        <w:t>]);</w:t>
      </w:r>
    </w:p>
    <w:p w14:paraId="373D455B" w14:textId="77777777" w:rsidR="00FE6ED8" w:rsidRDefault="00FE6ED8" w:rsidP="00FE6ED8">
      <w:pPr>
        <w:keepLines/>
        <w:numPr>
          <w:ilvl w:val="0"/>
          <w:numId w:val="11"/>
        </w:numPr>
        <w:spacing w:before="40" w:after="140"/>
        <w:rPr>
          <w:rFonts w:eastAsiaTheme="majorEastAsia" w:cstheme="majorBidi"/>
          <w:sz w:val="23"/>
          <w:szCs w:val="26"/>
        </w:rPr>
      </w:pPr>
      <w:r w:rsidRPr="00FE6ED8">
        <w:rPr>
          <w:rFonts w:eastAsiaTheme="majorEastAsia" w:cstheme="majorBidi"/>
          <w:sz w:val="23"/>
          <w:szCs w:val="26"/>
        </w:rPr>
        <w:t>Write a C program using a user-defined function to find the frequency of a given character in a string.</w:t>
      </w:r>
      <w:r w:rsidRPr="00FE6ED8">
        <w:rPr>
          <w:rFonts w:eastAsiaTheme="majorEastAsia" w:cstheme="majorBidi"/>
          <w:sz w:val="23"/>
          <w:szCs w:val="26"/>
        </w:rPr>
        <w:br/>
        <w:t xml:space="preserve">Function Declaration: int </w:t>
      </w:r>
      <w:proofErr w:type="gramStart"/>
      <w:r w:rsidRPr="00FE6ED8">
        <w:rPr>
          <w:rFonts w:eastAsiaTheme="majorEastAsia" w:cstheme="majorBidi"/>
          <w:sz w:val="23"/>
          <w:szCs w:val="26"/>
        </w:rPr>
        <w:t>frequency(</w:t>
      </w:r>
      <w:proofErr w:type="gramEnd"/>
      <w:r w:rsidRPr="00FE6ED8">
        <w:rPr>
          <w:rFonts w:eastAsiaTheme="majorEastAsia" w:cstheme="majorBidi"/>
          <w:sz w:val="23"/>
          <w:szCs w:val="26"/>
        </w:rPr>
        <w:t xml:space="preserve">char </w:t>
      </w:r>
      <w:proofErr w:type="gramStart"/>
      <w:r w:rsidRPr="00FE6ED8">
        <w:rPr>
          <w:rFonts w:eastAsiaTheme="majorEastAsia" w:cstheme="majorBidi"/>
          <w:sz w:val="23"/>
          <w:szCs w:val="26"/>
        </w:rPr>
        <w:t>str[</w:t>
      </w:r>
      <w:proofErr w:type="gramEnd"/>
      <w:r w:rsidRPr="00FE6ED8">
        <w:rPr>
          <w:rFonts w:eastAsiaTheme="majorEastAsia" w:cstheme="majorBidi"/>
          <w:sz w:val="23"/>
          <w:szCs w:val="26"/>
        </w:rPr>
        <w:t>], char ch);</w:t>
      </w:r>
    </w:p>
    <w:p w14:paraId="7E84DA74" w14:textId="13E7E4E1" w:rsidR="00FE6ED8" w:rsidRDefault="00FE6ED8" w:rsidP="00FE6ED8">
      <w:pPr>
        <w:keepLines/>
        <w:spacing w:before="40" w:after="140"/>
        <w:ind w:left="360"/>
        <w:rPr>
          <w:rFonts w:eastAsiaTheme="majorEastAsia" w:cstheme="majorBidi"/>
          <w:b/>
          <w:bCs/>
          <w:sz w:val="23"/>
          <w:szCs w:val="26"/>
        </w:rPr>
      </w:pPr>
      <w:proofErr w:type="spellStart"/>
      <w:proofErr w:type="gramStart"/>
      <w:r>
        <w:rPr>
          <w:rFonts w:eastAsiaTheme="majorEastAsia" w:cstheme="majorBidi"/>
          <w:b/>
          <w:bCs/>
          <w:sz w:val="23"/>
          <w:szCs w:val="26"/>
        </w:rPr>
        <w:t>String.h</w:t>
      </w:r>
      <w:proofErr w:type="spellEnd"/>
      <w:proofErr w:type="gramEnd"/>
      <w:r>
        <w:rPr>
          <w:rFonts w:eastAsiaTheme="majorEastAsia" w:cstheme="majorBidi"/>
          <w:b/>
          <w:bCs/>
          <w:sz w:val="23"/>
          <w:szCs w:val="26"/>
        </w:rPr>
        <w:t xml:space="preserve"> functions </w:t>
      </w:r>
    </w:p>
    <w:p w14:paraId="530B46AE" w14:textId="60B9306F" w:rsidR="00FE6ED8" w:rsidRPr="00FE6ED8" w:rsidRDefault="00FE6ED8" w:rsidP="00FE6ED8">
      <w:pPr>
        <w:pStyle w:val="ListParagraph"/>
        <w:keepLines/>
        <w:numPr>
          <w:ilvl w:val="0"/>
          <w:numId w:val="12"/>
        </w:numPr>
        <w:spacing w:before="40" w:after="140"/>
        <w:rPr>
          <w:rFonts w:eastAsiaTheme="majorEastAsia" w:cstheme="majorBidi"/>
          <w:sz w:val="23"/>
          <w:szCs w:val="26"/>
        </w:rPr>
      </w:pPr>
      <w:r>
        <w:rPr>
          <w:rFonts w:eastAsiaTheme="majorEastAsia" w:cstheme="majorBidi"/>
          <w:sz w:val="23"/>
          <w:szCs w:val="26"/>
        </w:rPr>
        <w:t xml:space="preserve">Explain with example </w:t>
      </w:r>
      <w:proofErr w:type="spellStart"/>
      <w:proofErr w:type="gramStart"/>
      <w:r w:rsidRPr="00FE6ED8">
        <w:rPr>
          <w:rFonts w:eastAsiaTheme="majorEastAsia" w:cstheme="majorBidi"/>
          <w:b/>
          <w:bCs/>
          <w:sz w:val="23"/>
          <w:szCs w:val="26"/>
        </w:rPr>
        <w:t>strlen</w:t>
      </w:r>
      <w:proofErr w:type="spellEnd"/>
      <w:r w:rsidRPr="00FE6ED8">
        <w:rPr>
          <w:rFonts w:eastAsiaTheme="majorEastAsia" w:cstheme="majorBidi"/>
          <w:b/>
          <w:bCs/>
          <w:sz w:val="23"/>
          <w:szCs w:val="26"/>
        </w:rPr>
        <w:t>(</w:t>
      </w:r>
      <w:proofErr w:type="gramEnd"/>
      <w:r w:rsidRPr="00FE6ED8">
        <w:rPr>
          <w:rFonts w:eastAsiaTheme="majorEastAsia" w:cstheme="majorBidi"/>
          <w:b/>
          <w:bCs/>
          <w:sz w:val="23"/>
          <w:szCs w:val="26"/>
        </w:rPr>
        <w:t xml:space="preserve">), </w:t>
      </w:r>
      <w:proofErr w:type="spellStart"/>
      <w:proofErr w:type="gramStart"/>
      <w:r w:rsidRPr="00FE6ED8">
        <w:rPr>
          <w:rFonts w:eastAsiaTheme="majorEastAsia" w:cstheme="majorBidi"/>
          <w:b/>
          <w:bCs/>
          <w:sz w:val="23"/>
          <w:szCs w:val="26"/>
        </w:rPr>
        <w:t>strcpy</w:t>
      </w:r>
      <w:proofErr w:type="spellEnd"/>
      <w:r w:rsidRPr="00FE6ED8">
        <w:rPr>
          <w:rFonts w:eastAsiaTheme="majorEastAsia" w:cstheme="majorBidi"/>
          <w:b/>
          <w:bCs/>
          <w:sz w:val="23"/>
          <w:szCs w:val="26"/>
        </w:rPr>
        <w:t>(</w:t>
      </w:r>
      <w:proofErr w:type="gramEnd"/>
      <w:r w:rsidRPr="00FE6ED8">
        <w:rPr>
          <w:rFonts w:eastAsiaTheme="majorEastAsia" w:cstheme="majorBidi"/>
          <w:b/>
          <w:bCs/>
          <w:sz w:val="23"/>
          <w:szCs w:val="26"/>
        </w:rPr>
        <w:t xml:space="preserve">), </w:t>
      </w:r>
      <w:proofErr w:type="spellStart"/>
      <w:proofErr w:type="gramStart"/>
      <w:r w:rsidRPr="00FE6ED8">
        <w:rPr>
          <w:rFonts w:eastAsiaTheme="majorEastAsia" w:cstheme="majorBidi"/>
          <w:b/>
          <w:bCs/>
          <w:sz w:val="23"/>
          <w:szCs w:val="26"/>
        </w:rPr>
        <w:t>str</w:t>
      </w:r>
      <w:r>
        <w:rPr>
          <w:rFonts w:eastAsiaTheme="majorEastAsia" w:cstheme="majorBidi"/>
          <w:b/>
          <w:bCs/>
          <w:sz w:val="23"/>
          <w:szCs w:val="26"/>
        </w:rPr>
        <w:t>n</w:t>
      </w:r>
      <w:r w:rsidRPr="00FE6ED8">
        <w:rPr>
          <w:rFonts w:eastAsiaTheme="majorEastAsia" w:cstheme="majorBidi"/>
          <w:b/>
          <w:bCs/>
          <w:sz w:val="23"/>
          <w:szCs w:val="26"/>
        </w:rPr>
        <w:t>cpy</w:t>
      </w:r>
      <w:proofErr w:type="spellEnd"/>
      <w:r w:rsidRPr="00FE6ED8">
        <w:rPr>
          <w:rFonts w:eastAsiaTheme="majorEastAsia" w:cstheme="majorBidi"/>
          <w:b/>
          <w:bCs/>
          <w:sz w:val="23"/>
          <w:szCs w:val="26"/>
        </w:rPr>
        <w:t>(</w:t>
      </w:r>
      <w:proofErr w:type="gramEnd"/>
      <w:r w:rsidRPr="00FE6ED8">
        <w:rPr>
          <w:rFonts w:eastAsiaTheme="majorEastAsia" w:cstheme="majorBidi"/>
          <w:b/>
          <w:bCs/>
          <w:sz w:val="23"/>
          <w:szCs w:val="26"/>
        </w:rPr>
        <w:t xml:space="preserve">), </w:t>
      </w:r>
      <w:proofErr w:type="spellStart"/>
      <w:r w:rsidRPr="00FE6ED8">
        <w:rPr>
          <w:rFonts w:eastAsiaTheme="majorEastAsia" w:cstheme="majorBidi"/>
          <w:b/>
          <w:bCs/>
          <w:sz w:val="23"/>
          <w:szCs w:val="26"/>
        </w:rPr>
        <w:t>strcat</w:t>
      </w:r>
      <w:proofErr w:type="spellEnd"/>
      <w:r w:rsidRPr="00FE6ED8">
        <w:rPr>
          <w:rFonts w:eastAsiaTheme="majorEastAsia" w:cstheme="majorBidi"/>
          <w:b/>
          <w:bCs/>
          <w:sz w:val="23"/>
          <w:szCs w:val="26"/>
        </w:rPr>
        <w:t>(</w:t>
      </w:r>
      <w:proofErr w:type="gramStart"/>
      <w:r w:rsidRPr="00FE6ED8">
        <w:rPr>
          <w:rFonts w:eastAsiaTheme="majorEastAsia" w:cstheme="majorBidi"/>
          <w:b/>
          <w:bCs/>
          <w:sz w:val="23"/>
          <w:szCs w:val="26"/>
        </w:rPr>
        <w:t>),</w:t>
      </w:r>
      <w:proofErr w:type="spellStart"/>
      <w:r w:rsidRPr="00FE6ED8">
        <w:rPr>
          <w:rFonts w:eastAsiaTheme="majorEastAsia" w:cstheme="majorBidi"/>
          <w:b/>
          <w:bCs/>
          <w:sz w:val="23"/>
          <w:szCs w:val="26"/>
        </w:rPr>
        <w:t>str</w:t>
      </w:r>
      <w:r>
        <w:rPr>
          <w:rFonts w:eastAsiaTheme="majorEastAsia" w:cstheme="majorBidi"/>
          <w:b/>
          <w:bCs/>
          <w:sz w:val="23"/>
          <w:szCs w:val="26"/>
        </w:rPr>
        <w:t>n</w:t>
      </w:r>
      <w:r w:rsidRPr="00FE6ED8">
        <w:rPr>
          <w:rFonts w:eastAsiaTheme="majorEastAsia" w:cstheme="majorBidi"/>
          <w:b/>
          <w:bCs/>
          <w:sz w:val="23"/>
          <w:szCs w:val="26"/>
        </w:rPr>
        <w:t>cat</w:t>
      </w:r>
      <w:proofErr w:type="spellEnd"/>
      <w:proofErr w:type="gramEnd"/>
      <w:r w:rsidRPr="00FE6ED8">
        <w:rPr>
          <w:rFonts w:eastAsiaTheme="majorEastAsia" w:cstheme="majorBidi"/>
          <w:b/>
          <w:bCs/>
          <w:sz w:val="23"/>
          <w:szCs w:val="26"/>
        </w:rPr>
        <w:t>(</w:t>
      </w:r>
      <w:proofErr w:type="gramStart"/>
      <w:r w:rsidRPr="00FE6ED8">
        <w:rPr>
          <w:rFonts w:eastAsiaTheme="majorEastAsia" w:cstheme="majorBidi"/>
          <w:b/>
          <w:bCs/>
          <w:sz w:val="23"/>
          <w:szCs w:val="26"/>
        </w:rPr>
        <w:t>),</w:t>
      </w:r>
      <w:proofErr w:type="spellStart"/>
      <w:r w:rsidRPr="00FE6ED8">
        <w:rPr>
          <w:rFonts w:eastAsiaTheme="majorEastAsia" w:cstheme="majorBidi"/>
          <w:b/>
          <w:bCs/>
          <w:sz w:val="23"/>
          <w:szCs w:val="26"/>
        </w:rPr>
        <w:t>strcmp</w:t>
      </w:r>
      <w:proofErr w:type="spellEnd"/>
      <w:proofErr w:type="gramEnd"/>
      <w:r w:rsidRPr="00FE6ED8">
        <w:rPr>
          <w:rFonts w:eastAsiaTheme="majorEastAsia" w:cstheme="majorBidi"/>
          <w:b/>
          <w:bCs/>
          <w:sz w:val="23"/>
          <w:szCs w:val="26"/>
        </w:rPr>
        <w:t>()</w:t>
      </w:r>
      <w:r>
        <w:rPr>
          <w:rFonts w:eastAsiaTheme="majorEastAsia" w:cstheme="majorBidi"/>
          <w:b/>
          <w:bCs/>
          <w:sz w:val="23"/>
          <w:szCs w:val="26"/>
        </w:rPr>
        <w:t>.</w:t>
      </w:r>
    </w:p>
    <w:p w14:paraId="117C6F96" w14:textId="6F35C4DA" w:rsidR="00FE6ED8" w:rsidRPr="00FE6ED8" w:rsidRDefault="00FE6ED8" w:rsidP="00FE6ED8">
      <w:pPr>
        <w:keepLines/>
        <w:spacing w:before="40" w:after="140"/>
        <w:ind w:left="360"/>
        <w:rPr>
          <w:rFonts w:eastAsiaTheme="majorEastAsia" w:cstheme="majorBidi"/>
          <w:sz w:val="23"/>
          <w:szCs w:val="26"/>
        </w:rPr>
      </w:pPr>
    </w:p>
    <w:p w14:paraId="0CB8015A" w14:textId="77777777" w:rsidR="00FE6ED8" w:rsidRPr="00FE6ED8" w:rsidRDefault="00FE6ED8" w:rsidP="00FE6ED8">
      <w:pPr>
        <w:keepLines/>
        <w:spacing w:before="40" w:after="140"/>
        <w:rPr>
          <w:rFonts w:eastAsiaTheme="majorEastAsia" w:cstheme="majorBidi"/>
          <w:b/>
          <w:bCs/>
          <w:sz w:val="23"/>
          <w:szCs w:val="26"/>
        </w:rPr>
      </w:pPr>
    </w:p>
    <w:sectPr w:rsidR="00FE6ED8" w:rsidRPr="00FE6ED8"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4EB18" w14:textId="77777777" w:rsidR="00901DAC" w:rsidRDefault="00901DAC">
      <w:pPr>
        <w:spacing w:after="0" w:line="240" w:lineRule="auto"/>
      </w:pPr>
      <w:r>
        <w:separator/>
      </w:r>
    </w:p>
  </w:endnote>
  <w:endnote w:type="continuationSeparator" w:id="0">
    <w:p w14:paraId="1694CF2C" w14:textId="77777777" w:rsidR="00901DAC" w:rsidRDefault="00901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0A2B" w14:textId="77777777" w:rsidR="00EC673F" w:rsidRDefault="00000000">
    <w:pPr>
      <w:pStyle w:val="Footer"/>
      <w:jc w:val="center"/>
    </w:pPr>
    <w:r>
      <w:fldChar w:fldCharType="begin"/>
    </w:r>
    <w:r>
      <w:instrText>PAGE</w:instrText>
    </w:r>
    <w:r>
      <w:fldChar w:fldCharType="separate"/>
    </w:r>
    <w:r w:rsidR="005A33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8C6A" w14:textId="77777777" w:rsidR="00901DAC" w:rsidRDefault="00901DAC">
      <w:pPr>
        <w:spacing w:after="0" w:line="240" w:lineRule="auto"/>
      </w:pPr>
      <w:r>
        <w:separator/>
      </w:r>
    </w:p>
  </w:footnote>
  <w:footnote w:type="continuationSeparator" w:id="0">
    <w:p w14:paraId="051BBD1F" w14:textId="77777777" w:rsidR="00901DAC" w:rsidRDefault="00901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E6A4B"/>
    <w:multiLevelType w:val="hybridMultilevel"/>
    <w:tmpl w:val="3F76F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210AAD"/>
    <w:multiLevelType w:val="multilevel"/>
    <w:tmpl w:val="7C96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71B24"/>
    <w:multiLevelType w:val="multilevel"/>
    <w:tmpl w:val="F9CA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100729">
    <w:abstractNumId w:val="8"/>
  </w:num>
  <w:num w:numId="2" w16cid:durableId="1691176150">
    <w:abstractNumId w:val="6"/>
  </w:num>
  <w:num w:numId="3" w16cid:durableId="1292519117">
    <w:abstractNumId w:val="5"/>
  </w:num>
  <w:num w:numId="4" w16cid:durableId="1760756264">
    <w:abstractNumId w:val="4"/>
  </w:num>
  <w:num w:numId="5" w16cid:durableId="224802059">
    <w:abstractNumId w:val="7"/>
  </w:num>
  <w:num w:numId="6" w16cid:durableId="994916265">
    <w:abstractNumId w:val="3"/>
  </w:num>
  <w:num w:numId="7" w16cid:durableId="1077895701">
    <w:abstractNumId w:val="2"/>
  </w:num>
  <w:num w:numId="8" w16cid:durableId="873887992">
    <w:abstractNumId w:val="1"/>
  </w:num>
  <w:num w:numId="9" w16cid:durableId="1302615290">
    <w:abstractNumId w:val="0"/>
  </w:num>
  <w:num w:numId="10" w16cid:durableId="1352956797">
    <w:abstractNumId w:val="11"/>
  </w:num>
  <w:num w:numId="11" w16cid:durableId="1540435912">
    <w:abstractNumId w:val="10"/>
  </w:num>
  <w:num w:numId="12" w16cid:durableId="3189227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A2"/>
    <w:rsid w:val="0024067B"/>
    <w:rsid w:val="0029639D"/>
    <w:rsid w:val="00326F90"/>
    <w:rsid w:val="005A3303"/>
    <w:rsid w:val="007F1390"/>
    <w:rsid w:val="00901DAC"/>
    <w:rsid w:val="00A93822"/>
    <w:rsid w:val="00AA1D8D"/>
    <w:rsid w:val="00AF0F71"/>
    <w:rsid w:val="00B47730"/>
    <w:rsid w:val="00CB0664"/>
    <w:rsid w:val="00EC673F"/>
    <w:rsid w:val="00FC693F"/>
    <w:rsid w:val="00FE6E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ED907"/>
  <w14:defaultImageDpi w14:val="300"/>
  <w15:docId w15:val="{FC185716-9B3C-409A-A98D-66E3984E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Array and Function Practice Questions</dc:title>
  <dc:subject>Practice questions on arrays and function parameter passing in C</dc:subject>
  <dc:creator>Amit Verma</dc:creator>
  <cp:keywords/>
  <dc:description>generated by python-docx</dc:description>
  <cp:lastModifiedBy>Dr. Amit Verma</cp:lastModifiedBy>
  <cp:revision>5</cp:revision>
  <dcterms:created xsi:type="dcterms:W3CDTF">2013-12-23T23:15:00Z</dcterms:created>
  <dcterms:modified xsi:type="dcterms:W3CDTF">2026-10-01T18:06:00Z</dcterms:modified>
  <cp:category/>
</cp:coreProperties>
</file>